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6480" cy="7928386"/>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26480" cy="7928386"/>
                    </a:xfrm>
                    <a:prstGeom prst="rect"/>
                  </pic:spPr>
                </pic:pic>
              </a:graphicData>
            </a:graphic>
          </wp:inline>
        </w:drawing>
      </w:r>
    </w:p>
    <w:p>
      <w:r>
        <w:br w:type="page"/>
      </w:r>
    </w:p>
    <w:p>
      <w:pPr>
        <w:pStyle w:val="Heading1"/>
      </w:pPr>
      <w:r>
        <w:t>PropJunkie — First 30 Days of Launch Content</w:t>
      </w:r>
    </w:p>
    <w:p>
      <w:pPr>
        <w:spacing w:after="120"/>
      </w:pPr>
      <w:r>
        <w:rPr>
          <w:b/>
        </w:rPr>
        <w:t>Prepared for:</w:t>
      </w:r>
      <w:r>
        <w:t xml:space="preserve"> Patrick · </w:t>
      </w:r>
      <w:r>
        <w:rPr>
          <w:b/>
        </w:rPr>
        <w:t>Site:</w:t>
      </w:r>
      <w:r>
        <w:t xml:space="preserve"> propjunkie.app · </w:t>
      </w:r>
      <w:r>
        <w:rPr>
          <w:b/>
        </w:rPr>
        <w:t>Window:</w:t>
      </w:r>
      <w:r>
        <w:t xml:space="preserve"> Days 1–30 (cold start, three empty accounts) </w:t>
      </w:r>
      <w:r>
        <w:rPr>
          <w:b/>
        </w:rPr>
        <w:t>Strategic wedge:</w:t>
      </w:r>
      <w:r>
        <w:t xml:space="preserve"> "A lean, not a lock — and we show our record." 100% free. We publicly grade every model lean at </w:t>
      </w:r>
      <w:r>
        <w:rPr>
          <w:rFonts w:ascii="Consolas" w:hAnsi="Consolas"/>
          <w:color w:val="8A6918"/>
        </w:rPr>
        <w:t>/record</w:t>
      </w:r>
      <w:r>
        <w:t>.</w:t>
      </w:r>
    </w:p>
    <w:p>
      <w:pPr>
        <w:shd w:val="clear" w:fill="F6F1E2"/>
        <w:pBdr>
          <w:left w:val="single" w:sz="24" w:space="10" w:color="8A6918"/>
        </w:pBdr>
        <w:spacing w:before="80" w:after="80"/>
        <w:ind w:left="173"/>
      </w:pPr>
      <w:r>
        <w:rPr>
          <w:b/>
        </w:rPr>
        <w:t>Everything here is a DRAFT for Patrick to review and post himself. Nothing auto-posts.</w:t>
      </w:r>
      <w:r>
        <w:br/>
      </w:r>
      <w:r>
        <w:t xml:space="preserve">Wherever you see a </w:t>
      </w:r>
      <w:r>
        <w:rPr>
          <w:rFonts w:ascii="Consolas" w:hAnsi="Consolas"/>
          <w:color w:val="8A6918"/>
        </w:rPr>
        <w:t>[BRACKET]</w:t>
      </w:r>
      <w:r>
        <w:t xml:space="preserve">, that's a live value to fill in from </w:t>
      </w:r>
      <w:r>
        <w:rPr>
          <w:rFonts w:ascii="Consolas" w:hAnsi="Consolas"/>
          <w:color w:val="8A6918"/>
        </w:rPr>
        <w:t>/slate</w:t>
      </w:r>
      <w:r>
        <w:t xml:space="preserve"> or </w:t>
      </w:r>
      <w:r>
        <w:rPr>
          <w:rFonts w:ascii="Consolas" w:hAnsi="Consolas"/>
          <w:color w:val="8A6918"/>
        </w:rPr>
        <w:t>/record</w:t>
      </w:r>
      <w:r>
        <w:t xml:space="preserve"> at post time — never invent a matchup, line, edge, or hit-rate. If you don't have a real number, sell the transparency, not a stat.</w:t>
      </w:r>
    </w:p>
    <w:p>
      <w:pPr>
        <w:shd w:val="clear" w:fill="F6F1E2"/>
        <w:pBdr>
          <w:left w:val="single" w:sz="24" w:space="10" w:color="8A6918"/>
        </w:pBdr>
        <w:spacing w:before="80" w:after="80"/>
        <w:ind w:left="173"/>
      </w:pPr>
      <w:r>
        <w:rPr>
          <w:b/>
        </w:rPr>
        <w:t>🚦 LAUNCH TRIGGER — don't post Day 1 until `/record` shows ~15–20 graded leans (≈10–14 days of the model running in mid-July MLB).</w:t>
      </w:r>
      <w:r>
        <w:t xml:space="preserve"> The model grades finished games automatically whether or not we post, so the record is already building now. Days are numbered </w:t>
      </w:r>
      <w:r>
        <w:rPr>
          <w:i/>
        </w:rPr>
        <w:t>relative to launch</w:t>
      </w:r>
      <w:r>
        <w:t>, not calendar-locked, so a later start just shifts the whole sequence forward intact — and the Day 14/21/28 milestone posts land on real W-L numbers instead of the fallback. Soft pre-launch is fine in the meantime (methodology/mechanism posts with no stats, plus data-backed replies on X).</w:t>
      </w:r>
    </w:p>
    <w:p>
      <w:pPr>
        <w:shd w:val="clear" w:fill="F6F1E2"/>
        <w:pBdr>
          <w:left w:val="single" w:sz="24" w:space="10" w:color="8A6918"/>
        </w:pBdr>
        <w:spacing w:before="80" w:after="80"/>
        <w:ind w:left="173"/>
      </w:pPr>
      <w:r>
        <w:rPr>
          <w:b/>
        </w:rPr>
        <w:t>Seasonal note (mid-July):</w:t>
      </w:r>
      <w:r>
        <w:t xml:space="preserve"> MLB is the only live league right now (NBA/NHL offseason, NFL preseason starts early August). So the daily-lean content in this window is MLB, which makes the </w:t>
      </w:r>
      <w:r>
        <w:rPr>
          <w:b/>
        </w:rPr>
        <w:t>starting-pitcher-ERA</w:t>
      </w:r>
      <w:r>
        <w:t xml:space="preserve"> angle timely and on-brand. When NFL preseason opens late in the window, layer it in.</w:t>
      </w:r>
    </w:p>
    <w:p>
      <w:pPr>
        <w:pBdr>
          <w:bottom w:val="single" w:sz="8" w:space="10" w:color="D8D2C4"/>
        </w:pBdr>
      </w:pPr>
    </w:p>
    <w:p>
      <w:pPr>
        <w:pStyle w:val="Heading2"/>
      </w:pPr>
      <w:r>
        <w:t>Compliance — the two disclaimers (never ship a pick post without one)</w:t>
      </w:r>
    </w:p>
    <w:p>
      <w:pPr>
        <w:pStyle w:val="ListBullet"/>
      </w:pPr>
      <w:r>
        <w:rPr>
          <w:b/>
        </w:rPr>
        <w:t>Full (X longform, IG captions, Reddit):</w:t>
      </w:r>
    </w:p>
    <w:p>
      <w:pPr>
        <w:spacing w:after="120"/>
      </w:pPr>
      <w:r>
        <w:rPr>
          <w:i/>
        </w:rPr>
        <w:t>For informational &amp; entertainment purposes only. Must be 18+ (21+ where required) and in a jurisdiction where sports betting is legal. Please gamble responsibly.</w:t>
      </w:r>
    </w:p>
    <w:p>
      <w:pPr>
        <w:pStyle w:val="ListBullet"/>
      </w:pPr>
      <w:r>
        <w:rPr>
          <w:b/>
        </w:rPr>
        <w:t>Short (tight platforms / on-graphic / TikTok on-screen):</w:t>
      </w:r>
    </w:p>
    <w:p>
      <w:pPr>
        <w:spacing w:after="120"/>
      </w:pPr>
      <w:r>
        <w:rPr>
          <w:i/>
        </w:rPr>
        <w:t>21+. For entertainment. Gamble responsibly.</w:t>
      </w:r>
    </w:p>
    <w:p>
      <w:pPr>
        <w:spacing w:after="120"/>
      </w:pPr>
      <w:r>
        <w:t xml:space="preserve">Rules on every post: no "lock/guaranteed/can't-lose/free money," no invented win rates, real leans and real </w:t>
      </w:r>
      <w:r>
        <w:rPr>
          <w:rFonts w:ascii="Consolas" w:hAnsi="Consolas"/>
          <w:color w:val="8A6918"/>
        </w:rPr>
        <w:t>/record</w:t>
      </w:r>
      <w:r>
        <w:t xml:space="preserve"> numbers only, never imply betting is income, TikTok framed 21+.</w:t>
      </w:r>
    </w:p>
    <w:p>
      <w:pPr>
        <w:pBdr>
          <w:bottom w:val="single" w:sz="8" w:space="10" w:color="D8D2C4"/>
        </w:pBdr>
      </w:pPr>
    </w:p>
    <w:p>
      <w:pPr>
        <w:pStyle w:val="Heading2"/>
      </w:pPr>
      <w:r>
        <w:t>1. Posting cadence (realistic for one founder)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8A6918"/>
          </w:tcPr>
          <w:p>
            <w:r/>
            <w:r>
              <w:rPr>
                <w:b/>
                <w:color w:val="FFFFFF"/>
                <w:sz w:val="19"/>
              </w:rPr>
            </w:r>
          </w:p>
        </w:tc>
        <w:tc>
          <w:tcPr>
            <w:tcW w:type="dxa" w:w="2412"/>
            <w:shd w:val="clear" w:fill="8A6918"/>
          </w:tcPr>
          <w:p>
            <w:r/>
            <w:r>
              <w:rPr>
                <w:b/>
                <w:color w:val="FFFFFF"/>
                <w:sz w:val="19"/>
              </w:rPr>
              <w:t>X / Twitter</w:t>
            </w:r>
          </w:p>
        </w:tc>
        <w:tc>
          <w:tcPr>
            <w:tcW w:type="dxa" w:w="2412"/>
            <w:shd w:val="clear" w:fill="8A6918"/>
          </w:tcPr>
          <w:p>
            <w:r/>
            <w:r>
              <w:rPr>
                <w:b/>
                <w:color w:val="FFFFFF"/>
                <w:sz w:val="19"/>
              </w:rPr>
              <w:t>Instagram</w:t>
            </w:r>
          </w:p>
        </w:tc>
        <w:tc>
          <w:tcPr>
            <w:tcW w:type="dxa" w:w="2412"/>
            <w:shd w:val="clear" w:fill="8A6918"/>
          </w:tcPr>
          <w:p>
            <w:r/>
            <w:r>
              <w:rPr>
                <w:b/>
                <w:color w:val="FFFFFF"/>
                <w:sz w:val="19"/>
              </w:rPr>
              <w:t>TikTok</w:t>
            </w:r>
          </w:p>
        </w:tc>
      </w:tr>
      <w:tr>
        <w:tc>
          <w:tcPr>
            <w:tcW w:type="dxa" w:w="2412"/>
          </w:tcPr>
          <w:p>
            <w:r>
              <w:rPr>
                <w:sz w:val="19"/>
              </w:rPr>
            </w:r>
            <w:r>
              <w:rPr>
                <w:b/>
                <w:sz w:val="19"/>
              </w:rPr>
              <w:t>Role</w:t>
            </w:r>
          </w:p>
        </w:tc>
        <w:tc>
          <w:tcPr>
            <w:tcW w:type="dxa" w:w="2412"/>
          </w:tcPr>
          <w:p>
            <w:r>
              <w:rPr>
                <w:sz w:val="19"/>
              </w:rPr>
            </w:r>
            <w:r>
              <w:rPr>
                <w:sz w:val="19"/>
              </w:rPr>
              <w:t>Trust + discovery. Where the pick is defended in public.</w:t>
            </w:r>
          </w:p>
        </w:tc>
        <w:tc>
          <w:tcPr>
            <w:tcW w:type="dxa" w:w="2412"/>
          </w:tcPr>
          <w:p>
            <w:r>
              <w:rPr>
                <w:sz w:val="19"/>
              </w:rPr>
            </w:r>
            <w:r>
              <w:rPr>
                <w:sz w:val="19"/>
              </w:rPr>
              <w:t>Polished shop window. Converts a profile visit into a follow.</w:t>
            </w:r>
          </w:p>
        </w:tc>
        <w:tc>
          <w:tcPr>
            <w:tcW w:type="dxa" w:w="2412"/>
          </w:tcPr>
          <w:p>
            <w:r>
              <w:rPr>
                <w:sz w:val="19"/>
              </w:rPr>
            </w:r>
            <w:r>
              <w:rPr>
                <w:sz w:val="19"/>
              </w:rPr>
              <w:t>Discovery engine. Top of funnel, youngest (21+) skew.</w:t>
            </w:r>
          </w:p>
        </w:tc>
      </w:tr>
      <w:tr>
        <w:tc>
          <w:tcPr>
            <w:tcW w:type="dxa" w:w="2412"/>
          </w:tcPr>
          <w:p>
            <w:r>
              <w:rPr>
                <w:sz w:val="19"/>
              </w:rPr>
            </w:r>
            <w:r>
              <w:rPr>
                <w:b/>
                <w:sz w:val="19"/>
              </w:rPr>
              <w:t>Primary segments</w:t>
            </w:r>
          </w:p>
        </w:tc>
        <w:tc>
          <w:tcPr>
            <w:tcW w:type="dxa" w:w="2412"/>
          </w:tcPr>
          <w:p>
            <w:r>
              <w:rPr>
                <w:sz w:val="19"/>
              </w:rPr>
            </w:r>
            <w:r>
              <w:rPr>
                <w:sz w:val="19"/>
              </w:rPr>
              <w:t>Burned Skeptic + Data Nerd</w:t>
            </w:r>
          </w:p>
        </w:tc>
        <w:tc>
          <w:tcPr>
            <w:tcW w:type="dxa" w:w="2412"/>
          </w:tcPr>
          <w:p>
            <w:r>
              <w:rPr>
                <w:sz w:val="19"/>
              </w:rPr>
            </w:r>
            <w:r>
              <w:rPr>
                <w:sz w:val="19"/>
              </w:rPr>
              <w:t>Casual Slate-Checker + Prop Specialist</w:t>
            </w:r>
          </w:p>
        </w:tc>
        <w:tc>
          <w:tcPr>
            <w:tcW w:type="dxa" w:w="2412"/>
          </w:tcPr>
          <w:p>
            <w:r>
              <w:rPr>
                <w:sz w:val="19"/>
              </w:rPr>
            </w:r>
            <w:r>
              <w:rPr>
                <w:sz w:val="19"/>
              </w:rPr>
              <w:t>Casual + betting-curious</w:t>
            </w:r>
          </w:p>
        </w:tc>
      </w:tr>
      <w:tr>
        <w:tc>
          <w:tcPr>
            <w:tcW w:type="dxa" w:w="2412"/>
          </w:tcPr>
          <w:p>
            <w:r>
              <w:rPr>
                <w:sz w:val="19"/>
              </w:rPr>
            </w:r>
            <w:r>
              <w:rPr>
                <w:b/>
                <w:sz w:val="19"/>
              </w:rPr>
              <w:t>Cadence</w:t>
            </w:r>
          </w:p>
        </w:tc>
        <w:tc>
          <w:tcPr>
            <w:tcW w:type="dxa" w:w="2412"/>
          </w:tcPr>
          <w:p>
            <w:r>
              <w:rPr>
                <w:sz w:val="19"/>
              </w:rPr>
            </w:r>
            <w:r>
              <w:rPr>
                <w:sz w:val="19"/>
              </w:rPr>
              <w:t>1 daily-lean post/day (7/wk) + 1 methodology thread/wk + daily reply-in-public to bigger betting accounts</w:t>
            </w:r>
          </w:p>
        </w:tc>
        <w:tc>
          <w:tcPr>
            <w:tcW w:type="dxa" w:w="2412"/>
          </w:tcPr>
          <w:p>
            <w:r>
              <w:rPr>
                <w:sz w:val="19"/>
              </w:rPr>
            </w:r>
            <w:r>
              <w:rPr>
                <w:sz w:val="19"/>
              </w:rPr>
              <w:t>3 feed posts/wk + daily Story (slate-live + agree/fade poll)</w:t>
            </w:r>
          </w:p>
        </w:tc>
        <w:tc>
          <w:tcPr>
            <w:tcW w:type="dxa" w:w="2412"/>
          </w:tcPr>
          <w:p>
            <w:r>
              <w:rPr>
                <w:sz w:val="19"/>
              </w:rPr>
            </w:r>
            <w:r>
              <w:rPr>
                <w:sz w:val="19"/>
              </w:rPr>
              <w:t>4–5 videos/wk</w:t>
            </w:r>
          </w:p>
        </w:tc>
      </w:tr>
      <w:tr>
        <w:tc>
          <w:tcPr>
            <w:tcW w:type="dxa" w:w="2412"/>
          </w:tcPr>
          <w:p>
            <w:r>
              <w:rPr>
                <w:sz w:val="19"/>
              </w:rPr>
            </w:r>
            <w:r>
              <w:rPr>
                <w:b/>
                <w:sz w:val="19"/>
              </w:rPr>
              <w:t>Hero format</w:t>
            </w:r>
          </w:p>
        </w:tc>
        <w:tc>
          <w:tcPr>
            <w:tcW w:type="dxa" w:w="2412"/>
          </w:tcPr>
          <w:p>
            <w:r>
              <w:rPr>
                <w:sz w:val="19"/>
              </w:rPr>
            </w:r>
            <w:r>
              <w:rPr>
                <w:sz w:val="19"/>
              </w:rPr>
              <w:t>Receipts + methodology threads</w:t>
            </w:r>
          </w:p>
        </w:tc>
        <w:tc>
          <w:tcPr>
            <w:tcW w:type="dxa" w:w="2412"/>
          </w:tcPr>
          <w:p>
            <w:r>
              <w:rPr>
                <w:sz w:val="19"/>
              </w:rPr>
            </w:r>
            <w:r>
              <w:rPr>
                <w:sz w:val="19"/>
              </w:rPr>
              <w:t>Branded lean cards + teaching carousels</w:t>
            </w:r>
          </w:p>
        </w:tc>
        <w:tc>
          <w:tcPr>
            <w:tcW w:type="dxa" w:w="2412"/>
          </w:tcPr>
          <w:p>
            <w:r>
              <w:rPr>
                <w:sz w:val="19"/>
              </w:rPr>
            </w:r>
            <w:r>
              <w:rPr>
                <w:sz w:val="19"/>
              </w:rPr>
              <w:t>"Grading our own picks" series</w:t>
            </w:r>
          </w:p>
        </w:tc>
      </w:tr>
      <w:tr>
        <w:tc>
          <w:tcPr>
            <w:tcW w:type="dxa" w:w="2412"/>
          </w:tcPr>
          <w:p>
            <w:r>
              <w:rPr>
                <w:sz w:val="19"/>
              </w:rPr>
            </w:r>
            <w:r>
              <w:rPr>
                <w:b/>
                <w:sz w:val="19"/>
              </w:rPr>
              <w:t>Cold-start lever</w:t>
            </w:r>
          </w:p>
        </w:tc>
        <w:tc>
          <w:tcPr>
            <w:tcW w:type="dxa" w:w="2412"/>
          </w:tcPr>
          <w:p>
            <w:r>
              <w:rPr>
                <w:sz w:val="19"/>
              </w:rPr>
            </w:r>
            <w:r>
              <w:rPr>
                <w:sz w:val="19"/>
              </w:rPr>
              <w:t>Genuine data replies (not link spam)</w:t>
            </w:r>
          </w:p>
        </w:tc>
        <w:tc>
          <w:tcPr>
            <w:tcW w:type="dxa" w:w="2412"/>
          </w:tcPr>
          <w:p>
            <w:r>
              <w:rPr>
                <w:sz w:val="19"/>
              </w:rPr>
            </w:r>
            <w:r>
              <w:rPr>
                <w:sz w:val="19"/>
              </w:rPr>
              <w:t>Reels cross-post + a consistent branded grid</w:t>
            </w:r>
          </w:p>
        </w:tc>
        <w:tc>
          <w:tcPr>
            <w:tcW w:type="dxa" w:w="2412"/>
          </w:tcPr>
          <w:p>
            <w:r>
              <w:rPr>
                <w:sz w:val="19"/>
              </w:rPr>
            </w:r>
            <w:r>
              <w:rPr>
                <w:sz w:val="19"/>
              </w:rPr>
              <w:t>Post frequency + one signature series</w:t>
            </w:r>
          </w:p>
        </w:tc>
      </w:tr>
      <w:tr>
        <w:tc>
          <w:tcPr>
            <w:tcW w:type="dxa" w:w="2412"/>
          </w:tcPr>
          <w:p>
            <w:r>
              <w:rPr>
                <w:sz w:val="19"/>
              </w:rPr>
            </w:r>
            <w:r>
              <w:rPr>
                <w:b/>
                <w:sz w:val="19"/>
              </w:rPr>
              <w:t>Pinned</w:t>
            </w:r>
          </w:p>
        </w:tc>
        <w:tc>
          <w:tcPr>
            <w:tcW w:type="dxa" w:w="2412"/>
          </w:tcPr>
          <w:p>
            <w:r>
              <w:rPr>
                <w:sz w:val="19"/>
              </w:rPr>
            </w:r>
            <w:r>
              <w:rPr>
                <w:sz w:val="19"/>
              </w:rPr>
              <w:t>"We grade every pick" launch post</w:t>
            </w:r>
          </w:p>
        </w:tc>
        <w:tc>
          <w:tcPr>
            <w:tcW w:type="dxa" w:w="2412"/>
          </w:tcPr>
          <w:p>
            <w:r>
              <w:rPr>
                <w:sz w:val="19"/>
              </w:rPr>
            </w:r>
            <w:r>
              <w:rPr>
                <w:sz w:val="19"/>
              </w:rPr>
              <w:t>Same, as first grid post</w:t>
            </w:r>
          </w:p>
        </w:tc>
        <w:tc>
          <w:tcPr>
            <w:tcW w:type="dxa" w:w="2412"/>
          </w:tcPr>
          <w:p>
            <w:r>
              <w:rPr>
                <w:sz w:val="19"/>
              </w:rPr>
            </w:r>
            <w:r>
              <w:rPr>
                <w:sz w:val="19"/>
              </w:rPr>
              <w:t>Signature-series intro video</w:t>
            </w:r>
          </w:p>
        </w:tc>
      </w:tr>
    </w:tbl>
    <w:p/>
    <w:p>
      <w:pPr>
        <w:spacing w:after="120"/>
      </w:pPr>
      <w:r>
        <w:rPr>
          <w:b/>
        </w:rPr>
        <w:t>Daily rhythm:</w:t>
      </w:r>
      <w:r>
        <w:t xml:space="preserve"> post the lean/slate content in the </w:t>
      </w:r>
      <w:r>
        <w:rPr>
          <w:b/>
        </w:rPr>
        <w:t>pre-game window</w:t>
      </w:r>
      <w:r>
        <w:t xml:space="preserve"> (roughly midday to ~2 hrs before first pitch) so it's actionable; post recaps/record content the </w:t>
      </w:r>
      <w:r>
        <w:rPr>
          <w:b/>
        </w:rPr>
        <w:t>morning after</w:t>
      </w:r>
      <w:r>
        <w:t>. TikTok's best two videos each week get cross-posted as IG Reels to feed the IG cold start.</w:t>
      </w:r>
    </w:p>
    <w:p>
      <w:pPr>
        <w:spacing w:after="120"/>
      </w:pPr>
      <w:r>
        <w:rPr>
          <w:b/>
        </w:rPr>
        <w:t>Weekly workload at a glance (~30–40 min/day):</w:t>
      </w:r>
      <w:r>
        <w:t xml:space="preserve"> 1 X post + a few real replies; 1 IG Story daily + 3 feed posts across the week; ~1 short video/day for TikTok. One longer methodology thread once a week is the only "heavy" lift.</w:t>
      </w:r>
    </w:p>
    <w:p>
      <w:pPr>
        <w:pBdr>
          <w:bottom w:val="single" w:sz="8" w:space="10" w:color="D8D2C4"/>
        </w:pBdr>
      </w:pPr>
    </w:p>
    <w:p>
      <w:pPr>
        <w:pStyle w:val="Heading2"/>
      </w:pPr>
      <w:r>
        <w:t>2. LAUNCH WEEK (Days 1–7) — fully written, ready to paste</w:t>
      </w:r>
    </w:p>
    <w:p>
      <w:pPr>
        <w:pStyle w:val="Heading3"/>
      </w:pPr>
      <w:r>
        <w:t>DAY 1 — Launch / the pinned thesis: "We grade every pick, win or lose"</w:t>
      </w:r>
    </w:p>
    <w:p>
      <w:pPr>
        <w:spacing w:after="120"/>
      </w:pPr>
      <w:r>
        <w:rPr>
          <w:b/>
        </w:rPr>
        <w:t>Needs graphic:</w:t>
      </w:r>
      <w:r>
        <w:t xml:space="preserve"> yes — the </w:t>
      </w:r>
      <w:r>
        <w:rPr>
          <w:b/>
        </w:rPr>
        <w:t>Pinned Positioning Graphic</w:t>
      </w:r>
      <w:r>
        <w:t xml:space="preserve"> (Artifact below). Pin on X and set as first IG grid post.</w:t>
      </w:r>
    </w:p>
    <w:p>
      <w:pPr>
        <w:spacing w:after="120"/>
      </w:pPr>
      <w:r>
        <w:rPr>
          <w:b/>
        </w:rPr>
        <w:t>X (pin this):</w:t>
      </w:r>
    </w:p>
    <w:p>
      <w:pPr>
        <w:shd w:val="clear" w:fill="F6F1E2"/>
        <w:pBdr>
          <w:left w:val="single" w:sz="24" w:space="10" w:color="8A6918"/>
        </w:pBdr>
        <w:spacing w:before="80" w:after="80"/>
        <w:ind w:left="173"/>
      </w:pPr>
      <w:r>
        <w:t>New here, and doing one thing differently: we grade every pick we make. Win or lose.</w:t>
      </w:r>
      <w:r>
        <w:br/>
      </w:r>
      <w:r>
        <w:t>PropJunkie is a free sports model that posts a daily lean — then publicly tracks it against the final score at /record. No paywall. No "lock of the day." A lean, not a lock.</w:t>
      </w:r>
      <w:r>
        <w:br/>
      </w:r>
      <w:r>
        <w:t>See the record for yourself → propjunkie.app/record</w:t>
      </w:r>
      <w:r>
        <w:br/>
      </w:r>
      <w:r>
        <w:t>18+. For entertainment. Gamble responsibly.</w:t>
      </w:r>
    </w:p>
    <w:p>
      <w:pPr>
        <w:spacing w:after="120"/>
      </w:pPr>
      <w:r>
        <w:rPr>
          <w:b/>
        </w:rPr>
        <w:t>Instagram (first grid post — pin, use the Pinned graphic):</w:t>
      </w:r>
    </w:p>
    <w:p>
      <w:pPr>
        <w:shd w:val="clear" w:fill="F6F1E2"/>
        <w:pBdr>
          <w:left w:val="single" w:sz="24" w:space="10" w:color="8A6918"/>
        </w:pBdr>
        <w:spacing w:before="80" w:after="80"/>
        <w:ind w:left="173"/>
      </w:pPr>
      <w:r>
        <w:t>This is the whole idea behind PropJunkie: we show our record.</w:t>
      </w:r>
      <w:r>
        <w:br/>
      </w:r>
      <w:r>
        <w:t>Every day our model posts a lean on the slate — a moneyline or total it likes. Then every one of those leans gets graded against the real final score, publicly, at propjunkie.app/record. Wins AND losses. Nothing quietly deleted.</w:t>
      </w:r>
      <w:r>
        <w:br/>
      </w:r>
      <w:r>
        <w:t>It's a lean, not a lock. It's 100% free — no Discord, no paywall. And the data (projections, odds, scores) all comes from free public sources.</w:t>
      </w:r>
      <w:r>
        <w:br/>
      </w:r>
      <w:r>
        <w:t>If you've ever been burned by a picks account that only posts its winners, this one's built for you. Link in bio.</w:t>
      </w:r>
      <w:r>
        <w:br/>
      </w:r>
      <w:r>
        <w:t>For informational &amp; entertainment purposes only. Must be 18+ (21+ where required) and in a jurisdiction where sports betting is legal. Please gamble responsibly.</w:t>
      </w:r>
      <w:r>
        <w:br/>
      </w:r>
      <w:r>
        <w:t>#sportsbetting #bettingtwitter #mlb #sportsbettingpicks #bettingmodel #dataanalytics #responsiblegaming #propbets</w:t>
      </w:r>
    </w:p>
    <w:p>
      <w:pPr>
        <w:spacing w:after="120"/>
      </w:pPr>
      <w:r>
        <w:rPr>
          <w:b/>
        </w:rPr>
        <w:t>TikTok (signature-series intro — script below in the TikTok section, Day 1 slot).</w:t>
      </w:r>
    </w:p>
    <w:p>
      <w:pPr>
        <w:pBdr>
          <w:bottom w:val="single" w:sz="8" w:space="10" w:color="D8D2C4"/>
        </w:pBdr>
      </w:pPr>
    </w:p>
    <w:p>
      <w:pPr>
        <w:pStyle w:val="Heading3"/>
      </w:pPr>
      <w:r>
        <w:t>DAY 2 — Founder / why we're different</w:t>
      </w:r>
    </w:p>
    <w:p>
      <w:pPr>
        <w:spacing w:after="120"/>
      </w:pPr>
      <w:r>
        <w:rPr>
          <w:b/>
        </w:rPr>
        <w:t>X:</w:t>
      </w:r>
    </w:p>
    <w:p>
      <w:pPr>
        <w:shd w:val="clear" w:fill="F6F1E2"/>
        <w:pBdr>
          <w:left w:val="single" w:sz="24" w:space="10" w:color="8A6918"/>
        </w:pBdr>
        <w:spacing w:before="80" w:after="80"/>
        <w:ind w:left="173"/>
      </w:pPr>
      <w:r>
        <w:t>I built PropJunkie because I got tired of one thing: picks accounts that only show their wins.</w:t>
      </w:r>
      <w:r>
        <w:br/>
      </w:r>
      <w:r>
        <w:t>The whole niche runs on cherry-picked screenshots and "🔒 GUARANTEED" on a coin-flip. So I made the opposite — a model that posts a lean and then grades itself in public, win or lose. Free.</w:t>
      </w:r>
      <w:r>
        <w:br/>
      </w:r>
      <w:r>
        <w:t>That's it. That's the pitch. propjunkie.app</w:t>
      </w:r>
      <w:r>
        <w:br/>
      </w:r>
      <w:r>
        <w:t>18+. For entertainment. Gamble responsibly.</w:t>
      </w:r>
    </w:p>
    <w:p>
      <w:pPr>
        <w:spacing w:after="120"/>
      </w:pPr>
      <w:r>
        <w:rPr>
          <w:b/>
        </w:rPr>
        <w:t>Instagram (carousel — "Why PropJunkie exists," 4 slides). Needs graphic: yes (simple branded text carousel).</w:t>
      </w:r>
    </w:p>
    <w:p>
      <w:pPr>
        <w:pStyle w:val="ListBullet"/>
      </w:pPr>
      <w:r>
        <w:t>Slide 1: "Why does a free betting model even exist?"</w:t>
      </w:r>
    </w:p>
    <w:p>
      <w:pPr>
        <w:pStyle w:val="ListBullet"/>
      </w:pPr>
      <w:r>
        <w:t>Slide 2: "Because every tout does the same 3 things: paywall you, hype you, then hide their losses."</w:t>
      </w:r>
    </w:p>
    <w:p>
      <w:pPr>
        <w:pStyle w:val="ListBullet"/>
      </w:pPr>
      <w:r>
        <w:t>Slide 3: "PropJunkie does the opposite. Free. Humble (a lean, not a lock). And every pick is graded in public at /record."</w:t>
      </w:r>
    </w:p>
    <w:p>
      <w:pPr>
        <w:pStyle w:val="ListBullet"/>
      </w:pPr>
      <w:r>
        <w:t>Slide 4: "That's the entire product. See for yourself — propjunkie.app. 21+. For entertainment. Gamble responsibly."</w:t>
      </w:r>
    </w:p>
    <w:p>
      <w:pPr>
        <w:pStyle w:val="ListBullet"/>
      </w:pPr>
      <w:r>
        <w:t>Caption:</w:t>
      </w:r>
    </w:p>
    <w:p>
      <w:pPr>
        <w:shd w:val="clear" w:fill="F6F1E2"/>
        <w:pBdr>
          <w:left w:val="single" w:sz="24" w:space="10" w:color="8A6918"/>
        </w:pBdr>
        <w:spacing w:before="80" w:after="80"/>
        <w:ind w:left="173"/>
      </w:pPr>
      <w:r>
        <w:t>No hidden agenda here. I'm one person who wanted an honest version of this. Free to use, transparent about what the model gets wrong, and built on free public data. Link in bio.</w:t>
      </w:r>
      <w:r>
        <w:br/>
      </w:r>
      <w:r>
        <w:t>For informational &amp; entertainment purposes only. Must be 18+ (21+ where required) and in a legal jurisdiction. Please gamble responsibly.</w:t>
      </w:r>
      <w:r>
        <w:br/>
      </w:r>
      <w:r>
        <w:t>#sportsbetting #bettingtwitter #mlb #handicapping #bettingmodel #sportsanalytics #responsiblegaming</w:t>
      </w:r>
    </w:p>
    <w:p>
      <w:pPr>
        <w:pBdr>
          <w:bottom w:val="single" w:sz="8" w:space="10" w:color="D8D2C4"/>
        </w:pBdr>
      </w:pPr>
    </w:p>
    <w:p>
      <w:pPr>
        <w:pStyle w:val="Heading3"/>
      </w:pPr>
      <w:r>
        <w:t>DAY 3 — First daily-lean format (the workhorse)</w:t>
      </w:r>
    </w:p>
    <w:p>
      <w:pPr>
        <w:spacing w:after="120"/>
      </w:pPr>
      <w:r>
        <w:rPr>
          <w:b/>
        </w:rPr>
        <w:t>Needs graphic:</w:t>
      </w:r>
      <w:r>
        <w:t xml:space="preserve"> yes — the reusable </w:t>
      </w:r>
      <w:r>
        <w:rPr>
          <w:b/>
        </w:rPr>
        <w:t>Model Lean Card</w:t>
      </w:r>
      <w:r>
        <w:t xml:space="preserve"> (build once, reuse daily; see graphics section). Fill from </w:t>
      </w:r>
      <w:r>
        <w:rPr>
          <w:rFonts w:ascii="Consolas" w:hAnsi="Consolas"/>
          <w:color w:val="8A6918"/>
        </w:rPr>
        <w:t>/slate</w:t>
      </w:r>
      <w:r>
        <w:t>.</w:t>
      </w:r>
    </w:p>
    <w:p>
      <w:pPr>
        <w:spacing w:after="120"/>
      </w:pPr>
      <w:r>
        <w:rPr>
          <w:b/>
        </w:rPr>
        <w:t>X (daily-lean template — fill the brackets from tonight's Slate):</w:t>
      </w:r>
    </w:p>
    <w:p>
      <w:pPr>
        <w:shd w:val="clear" w:fill="F6F1E2"/>
        <w:pBdr>
          <w:left w:val="single" w:sz="24" w:space="10" w:color="8A6918"/>
        </w:pBdr>
        <w:spacing w:before="80" w:after="80"/>
        <w:ind w:left="173"/>
      </w:pPr>
      <w:r>
        <w:t>⭐ Model lean — [AWAY] @ [HOME]</w:t>
      </w:r>
      <w:r>
        <w:br/>
      </w:r>
      <w:r>
        <w:t>The model leans [PICK, e.g. UNDER 8.5]. [One honest sentence of reasoning, e.g. "Both probable starters are sitting under a 3.40 ERA and the model sees fewer runs than the market."]</w:t>
      </w:r>
      <w:r>
        <w:br/>
      </w:r>
      <w:r>
        <w:t>It's a lean, not a lock. Full slate + our record: propjunkie.app/slate</w:t>
      </w:r>
      <w:r>
        <w:br/>
      </w:r>
      <w:r>
        <w:t>21+. For entertainment. Gamble responsibly.</w:t>
      </w:r>
    </w:p>
    <w:p>
      <w:pPr>
        <w:spacing w:after="120"/>
      </w:pPr>
      <w:r>
        <w:rPr>
          <w:b/>
        </w:rPr>
        <w:t>Instagram (feed — the Lean Card graphic):</w:t>
      </w:r>
    </w:p>
    <w:p>
      <w:pPr>
        <w:shd w:val="clear" w:fill="F6F1E2"/>
        <w:pBdr>
          <w:left w:val="single" w:sz="24" w:space="10" w:color="8A6918"/>
        </w:pBdr>
        <w:spacing w:before="80" w:after="80"/>
        <w:ind w:left="173"/>
      </w:pPr>
      <w:r>
        <w:t>Tonight's ⭐ lean is live on the slate: [AWAY] @ [HOME], model likes [PICK]. Why? [short honest reason]. It's a lean, not a lock — and it'll get graded at /record tomorrow like every other one.</w:t>
      </w:r>
      <w:r>
        <w:br/>
      </w:r>
      <w:r>
        <w:t>Full free slate → link in bio.</w:t>
      </w:r>
      <w:r>
        <w:br/>
      </w:r>
      <w:r>
        <w:t>For informational &amp; entertainment purposes only. 18+ (21+ where required), legal jurisdictions only. Please gamble responsibly.</w:t>
      </w:r>
      <w:r>
        <w:br/>
      </w:r>
      <w:r>
        <w:t>#mlb #sportsbetting #bettingpicks #overunder #bettingtwitter #sportsbettingmodel #responsiblegaming</w:t>
      </w:r>
    </w:p>
    <w:p>
      <w:pPr>
        <w:spacing w:after="120"/>
      </w:pPr>
      <w:r>
        <w:rPr>
          <w:b/>
        </w:rPr>
        <w:t>IG Story (daily ritual):</w:t>
      </w:r>
      <w:r>
        <w:t xml:space="preserve"> "Tonight's slate is LIVE 🔗" + agree/fade poll sticker on the lean.</w:t>
      </w:r>
    </w:p>
    <w:p>
      <w:pPr>
        <w:pBdr>
          <w:bottom w:val="single" w:sz="8" w:space="10" w:color="D8D2C4"/>
        </w:pBdr>
      </w:pPr>
    </w:p>
    <w:p>
      <w:pPr>
        <w:pStyle w:val="Heading3"/>
      </w:pPr>
      <w:r>
        <w:t>DAY 4 — First methodology piece: "How the model builds a projection"</w:t>
      </w:r>
    </w:p>
    <w:p>
      <w:pPr>
        <w:spacing w:after="120"/>
      </w:pPr>
      <w:r>
        <w:rPr>
          <w:b/>
        </w:rPr>
        <w:t>X thread (the Data-Nerd magnet). Needs graphic: optional simple diagram card.</w:t>
      </w:r>
    </w:p>
    <w:p>
      <w:pPr>
        <w:shd w:val="clear" w:fill="F6F1E2"/>
        <w:pBdr>
          <w:left w:val="single" w:sz="24" w:space="10" w:color="8A6918"/>
        </w:pBdr>
        <w:spacing w:before="80" w:after="80"/>
        <w:ind w:left="173"/>
      </w:pPr>
      <w:r>
        <w:t>1/ How does PropJunkie actually pick a side? No "gut," no insider info. Here's the whole method — it's simpler and more humble than you'd think. 🧵</w:t>
      </w:r>
      <w:r>
        <w:br/>
      </w:r>
      <w:r>
        <w:t>2/ For each team we estimate expected runs/points from recent offense vs. the opponent's recent defense, scaled to league average. Log5-style. Basically: how good have you been, adjusted for who you're facing.</w:t>
      </w:r>
      <w:r>
        <w:br/>
      </w:r>
      <w:r>
        <w:t>3/ Then we regress those rates toward the league average. Small samples lie. A team isn't as hot (or as cold) as its last 5 games say. Pulling toward the mean keeps the model from overreacting.</w:t>
      </w:r>
      <w:r>
        <w:br/>
      </w:r>
      <w:r>
        <w:t>4/ For MLB specifically we blend in the probable STARTING PITCHERS' ERA — the single biggest factor in one game. A 2.10-ERA arm vs a 5.40-ERA arm moves the total more than almost anything else.</w:t>
      </w:r>
      <w:r>
        <w:br/>
      </w:r>
      <w:r>
        <w:t>5/ From projected scores we derive a Pythagorean win probability, then compare it to the market line. The market is a strong prior — if we wildly disagree, we assume WE'RE missing info, not them.</w:t>
      </w:r>
      <w:r>
        <w:br/>
      </w:r>
      <w:r>
        <w:t>6/ That's why it's a lean, not a lock. It's built to be honest about uncertainty, not to sound confident. And every lean it produces gets graded at propjunkie.app/record.</w:t>
      </w:r>
      <w:r>
        <w:br/>
      </w:r>
      <w:r>
        <w:t>18+. For entertainment. Gamble responsibly.</w:t>
      </w:r>
    </w:p>
    <w:p>
      <w:pPr>
        <w:spacing w:after="120"/>
      </w:pPr>
      <w:r>
        <w:rPr>
          <w:b/>
        </w:rPr>
        <w:t>IG (cross-post as a 6-slide teaching carousel; same beats). Needs graphic: yes.</w:t>
      </w:r>
      <w:r>
        <w:t xml:space="preserve"> Hashtags: </w:t>
      </w:r>
      <w:r>
        <w:rPr>
          <w:rFonts w:ascii="Consolas" w:hAnsi="Consolas"/>
          <w:color w:val="8A6918"/>
        </w:rPr>
        <w:t>#sportsbetting #bettingmodel #mlb #sportsanalytics #handicapping #dataviz #responsiblegaming</w:t>
      </w:r>
    </w:p>
    <w:p>
      <w:pPr>
        <w:pBdr>
          <w:bottom w:val="single" w:sz="8" w:space="10" w:color="D8D2C4"/>
        </w:pBdr>
      </w:pPr>
    </w:p>
    <w:p>
      <w:pPr>
        <w:pStyle w:val="Heading3"/>
      </w:pPr>
      <w:r>
        <w:t>DAY 5 — Free-and-transparent flex + Prop Analyzer intro</w:t>
      </w:r>
    </w:p>
    <w:p>
      <w:pPr>
        <w:spacing w:after="120"/>
      </w:pPr>
      <w:r>
        <w:rPr>
          <w:b/>
        </w:rPr>
        <w:t>X:</w:t>
      </w:r>
    </w:p>
    <w:p>
      <w:pPr>
        <w:shd w:val="clear" w:fill="F6F1E2"/>
        <w:pBdr>
          <w:left w:val="single" w:sz="24" w:space="10" w:color="8A6918"/>
        </w:pBdr>
        <w:spacing w:before="80" w:after="80"/>
        <w:ind w:left="173"/>
      </w:pPr>
      <w:r>
        <w:t>Reminder that costs nothing: the full daily slate, the ⭐ model leans, the Prop Analyzer, and our entire graded record are free. No signup wall. No $200 Discord.</w:t>
      </w:r>
      <w:r>
        <w:br/>
      </w:r>
      <w:r>
        <w:t>The Prop Analyzer builds a projection for a player's stat from his recent games and lines it up against the number. Free. propjunkie.app/app</w:t>
      </w:r>
      <w:r>
        <w:br/>
      </w:r>
      <w:r>
        <w:t>18+. For entertainment. Gamble responsibly.</w:t>
      </w:r>
    </w:p>
    <w:p>
      <w:pPr>
        <w:spacing w:after="120"/>
      </w:pPr>
      <w:r>
        <w:rPr>
          <w:b/>
        </w:rPr>
        <w:t>TikTok:</w:t>
      </w:r>
      <w:r>
        <w:t xml:space="preserve"> Prop Analyzer screen-walk (script in TikTok section, Day 5).</w:t>
      </w:r>
    </w:p>
    <w:p>
      <w:pPr>
        <w:spacing w:after="120"/>
      </w:pPr>
      <w:r>
        <w:rPr>
          <w:b/>
        </w:rPr>
        <w:t>IG Story:</w:t>
      </w:r>
      <w:r>
        <w:t xml:space="preserve"> quick screen-record of the Prop Analyzer + "free, no login" text + link sticker.</w:t>
      </w:r>
    </w:p>
    <w:p>
      <w:pPr>
        <w:pBdr>
          <w:bottom w:val="single" w:sz="8" w:space="10" w:color="D8D2C4"/>
        </w:pBdr>
      </w:pPr>
    </w:p>
    <w:p>
      <w:pPr>
        <w:pStyle w:val="Heading3"/>
      </w:pPr>
      <w:r>
        <w:t>DAY 6 — A losing pick, owned (the trust superpower)</w:t>
      </w:r>
    </w:p>
    <w:p>
      <w:pPr>
        <w:shd w:val="clear" w:fill="F6F1E2"/>
        <w:pBdr>
          <w:left w:val="single" w:sz="24" w:space="10" w:color="8A6918"/>
        </w:pBdr>
        <w:spacing w:before="80" w:after="80"/>
        <w:ind w:left="173"/>
      </w:pPr>
      <w:r>
        <w:rPr>
          <w:b/>
        </w:rPr>
        <w:t>Only post this once a real lean has actually lost and been graded at `/record`. Do NOT fabricate a loss. If nothing has settled yet, run the Day 12 "guess our record" post instead and slot this the first day a graded loss exists.</w:t>
      </w:r>
    </w:p>
    <w:p>
      <w:pPr>
        <w:spacing w:after="120"/>
      </w:pPr>
      <w:r>
        <w:rPr>
          <w:b/>
        </w:rPr>
        <w:t>X:</w:t>
      </w:r>
    </w:p>
    <w:p>
      <w:pPr>
        <w:shd w:val="clear" w:fill="F6F1E2"/>
        <w:pBdr>
          <w:left w:val="single" w:sz="24" w:space="10" w:color="8A6918"/>
        </w:pBdr>
        <w:spacing w:before="80" w:after="80"/>
        <w:ind w:left="173"/>
      </w:pPr>
      <w:r>
        <w:t>Last night the model was wrong: it leaned [PICK] on [MATCHUP] and it missed. [One honest sentence on what happened, e.g. "The under lost — a 3-run 8th blew it open."]</w:t>
      </w:r>
      <w:r>
        <w:br/>
      </w:r>
      <w:r>
        <w:t>We're posting it because that's the deal: you see the losses too. It's already logged at propjunkie.app/record with all the rest.</w:t>
      </w:r>
      <w:r>
        <w:br/>
      </w:r>
      <w:r>
        <w:t>A lean, not a lock. 18+. Gamble responsibly.</w:t>
      </w:r>
    </w:p>
    <w:p>
      <w:pPr>
        <w:spacing w:after="120"/>
      </w:pPr>
      <w:r>
        <w:rPr>
          <w:b/>
        </w:rPr>
        <w:t>IG (feed, simple "graded: L" card in brand colors). Needs graphic: yes (Lean Card in the red/L state).</w:t>
      </w:r>
    </w:p>
    <w:p>
      <w:pPr>
        <w:shd w:val="clear" w:fill="F6F1E2"/>
        <w:pBdr>
          <w:left w:val="single" w:sz="24" w:space="10" w:color="8A6918"/>
        </w:pBdr>
        <w:spacing w:before="80" w:after="80"/>
        <w:ind w:left="173"/>
      </w:pPr>
      <w:r>
        <w:t>The model took an L here last night. We're showing it on purpose — every lean gets graded, win or lose, at /record. That's the whole point of this account. Link in bio.</w:t>
      </w:r>
      <w:r>
        <w:br/>
      </w:r>
      <w:r>
        <w:t>For informational &amp; entertainment purposes only. 18+ (21+ where required), legal jurisdictions only. Please gamble responsibly.</w:t>
      </w:r>
      <w:r>
        <w:br/>
      </w:r>
      <w:r>
        <w:t>#sportsbetting #bettingtwitter #transparency #mlb #handicapping #responsiblegaming</w:t>
      </w:r>
    </w:p>
    <w:p>
      <w:pPr>
        <w:pBdr>
          <w:bottom w:val="single" w:sz="8" w:space="10" w:color="D8D2C4"/>
        </w:pBdr>
      </w:pPr>
    </w:p>
    <w:p>
      <w:pPr>
        <w:pStyle w:val="Heading3"/>
      </w:pPr>
      <w:r>
        <w:t>DAY 7 — Week-one recap + the "check it before you bet" ritual</w:t>
      </w:r>
    </w:p>
    <w:p>
      <w:pPr>
        <w:spacing w:after="120"/>
      </w:pPr>
      <w:r>
        <w:rPr>
          <w:b/>
        </w:rPr>
        <w:t>X:</w:t>
      </w:r>
    </w:p>
    <w:p>
      <w:pPr>
        <w:shd w:val="clear" w:fill="F6F1E2"/>
        <w:pBdr>
          <w:left w:val="single" w:sz="24" w:space="10" w:color="8A6918"/>
        </w:pBdr>
        <w:spacing w:before="80" w:after="80"/>
        <w:ind w:left="173"/>
      </w:pPr>
      <w:r>
        <w:t>One week in. Here's the deal if you just found us:</w:t>
      </w:r>
      <w:r>
        <w:br/>
      </w:r>
      <w:r>
        <w:t>• A free daily ⭐ lean on the slate</w:t>
      </w:r>
      <w:r>
        <w:br/>
      </w:r>
      <w:r>
        <w:t>• A Prop Analyzer that shows its math</w:t>
      </w:r>
      <w:r>
        <w:br/>
      </w:r>
      <w:r>
        <w:t>• Every pick graded in public at /record — wins and losses</w:t>
      </w:r>
      <w:r>
        <w:br/>
      </w:r>
      <w:r>
        <w:t>No paywall, no locks. Make the slate your last stop before you tap a bet. propjunkie.app</w:t>
      </w:r>
      <w:r>
        <w:br/>
      </w:r>
      <w:r>
        <w:t>18+. For entertainment. Gamble responsibly.</w:t>
      </w:r>
    </w:p>
    <w:p>
      <w:pPr>
        <w:spacing w:after="120"/>
      </w:pPr>
      <w:r>
        <w:rPr>
          <w:b/>
        </w:rPr>
        <w:t>IG (carousel recap — "Week 1 at PropJunkie," 3–4 slides pulling the week's real posts/leans). Needs graphic: yes.</w:t>
      </w:r>
      <w:r>
        <w:t xml:space="preserve"> Same hashtag block as Day 1.</w:t>
      </w:r>
    </w:p>
    <w:p>
      <w:pPr>
        <w:spacing w:after="120"/>
      </w:pPr>
      <w:r>
        <w:rPr>
          <w:b/>
        </w:rPr>
        <w:t>Reddit (optional, value-first — post to a relevant sub's daily/discussion thread, NOT as a standalone ad; read the sub's self-promo rules first):</w:t>
      </w:r>
    </w:p>
    <w:p>
      <w:pPr>
        <w:shd w:val="clear" w:fill="F6F1E2"/>
        <w:pBdr>
          <w:left w:val="single" w:sz="24" w:space="10" w:color="8A6918"/>
        </w:pBdr>
        <w:spacing w:before="80" w:after="80"/>
        <w:ind w:left="173"/>
      </w:pPr>
      <w:r>
        <w:t>I've been building a free, no-paywall sports model that posts a daily lean and then grades every one of them in public against the final score (wins and losses both — nothing gets deleted). It's deliberately humble: it regresses team form to the mean, anchors to the market, and for MLB weights the starting pitchers' ERA. Not trying to sell anything — there's nothing to buy — but I'd genuinely value feedback from people who scrutinize methodology. The record page is here: propjunkie.app/record. For entertainment only, 18+, gamble responsibly.</w:t>
      </w:r>
    </w:p>
    <w:p>
      <w:pPr>
        <w:pBdr>
          <w:bottom w:val="single" w:sz="8" w:space="10" w:color="D8D2C4"/>
        </w:pBdr>
      </w:pPr>
    </w:p>
    <w:p>
      <w:pPr>
        <w:pStyle w:val="Heading2"/>
      </w:pPr>
      <w:r>
        <w:t>TikTok — Launch Week scripts (signature series + supporting)</w:t>
      </w:r>
    </w:p>
    <w:p>
      <w:pPr>
        <w:spacing w:after="120"/>
      </w:pPr>
      <w:r>
        <w:rPr>
          <w:b/>
        </w:rPr>
        <w:t>Format notes:</w:t>
      </w:r>
      <w:r>
        <w:t xml:space="preserve"> hook in the first 2 seconds, face-to-camera or screen-capture, 20–45s, short disclaimer ON-SCREEN for anything pick-related, caption ends with hashtags. Framed 21+.</w:t>
      </w:r>
    </w:p>
    <w:p>
      <w:pPr>
        <w:pStyle w:val="Heading3"/>
      </w:pPr>
      <w:r>
        <w:t>Day 1 — Signature series intro: "Grading our own picks"</w:t>
      </w:r>
    </w:p>
    <w:p>
      <w:pPr>
        <w:spacing w:after="120"/>
      </w:pPr>
      <w:r>
        <w:rPr>
          <w:b/>
        </w:rPr>
        <w:t>On-screen text (beat sheet):</w:t>
      </w:r>
    </w:p>
    <w:p>
      <w:pPr>
        <w:pStyle w:val="ListBullet"/>
      </w:pPr>
      <w:r>
        <w:t>0–2s (hook): "I built a betting model that publicly grades itself. Even when it loses."</w:t>
      </w:r>
    </w:p>
    <w:p>
      <w:pPr>
        <w:pStyle w:val="ListBullet"/>
      </w:pPr>
      <w:r>
        <w:t>2–8s: "Every tout only shows you their wins. This does the opposite."</w:t>
      </w:r>
    </w:p>
    <w:p>
      <w:pPr>
        <w:pStyle w:val="ListBullet"/>
      </w:pPr>
      <w:r>
        <w:t xml:space="preserve">8–18s: (screen-record of </w:t>
      </w:r>
      <w:r>
        <w:rPr>
          <w:rFonts w:ascii="Consolas" w:hAnsi="Consolas"/>
          <w:color w:val="8A6918"/>
        </w:rPr>
        <w:t>/record</w:t>
      </w:r>
      <w:r>
        <w:t>) "Every lean it makes gets logged against the real final score. Right here. Publicly."</w:t>
      </w:r>
    </w:p>
    <w:p>
      <w:pPr>
        <w:pStyle w:val="ListBullet"/>
      </w:pPr>
      <w:r>
        <w:t>18–28s: "It's a lean, not a lock. It's free. No Discord, no paywall."</w:t>
      </w:r>
    </w:p>
    <w:p>
      <w:pPr>
        <w:pStyle w:val="ListBullet"/>
      </w:pPr>
      <w:r>
        <w:t>28–32s: "I'll post the results here every day — win or lose. Follow if you're tired of getting sold locks."</w:t>
      </w:r>
    </w:p>
    <w:p>
      <w:pPr>
        <w:pStyle w:val="ListBullet"/>
      </w:pPr>
      <w:r>
        <w:t xml:space="preserve">On-screen disclaimer throughout: </w:t>
      </w:r>
      <w:r>
        <w:rPr>
          <w:i/>
        </w:rPr>
        <w:t>21+. For entertainment. Gamble responsibly.</w:t>
      </w:r>
    </w:p>
    <w:p>
      <w:pPr>
        <w:spacing w:after="120"/>
      </w:pPr>
      <w:r>
        <w:rPr>
          <w:b/>
        </w:rPr>
        <w:t>Caption:</w:t>
      </w:r>
      <w:r>
        <w:t xml:space="preserve"> A betting model that shows its losses too. Free. propjunkie.app 21+, for entertainment, gamble responsibly. #sportsbetting #bettingtiktok #mlb #sportsbettingtips #bettingmodel #21plus</w:t>
      </w:r>
    </w:p>
    <w:p>
      <w:pPr>
        <w:pStyle w:val="Heading3"/>
      </w:pPr>
      <w:r>
        <w:t>Day 3 — "Grading our own picks" (first real episode; only real leans)</w:t>
      </w:r>
    </w:p>
    <w:p>
      <w:pPr>
        <w:pStyle w:val="ListBullet"/>
      </w:pPr>
      <w:r>
        <w:t>0–2s: "Yesterday's lean — did the model hit or miss?"</w:t>
      </w:r>
    </w:p>
    <w:p>
      <w:pPr>
        <w:pStyle w:val="ListBullet"/>
      </w:pPr>
      <w:r>
        <w:t>2–10s: "It leaned [PICK] on [MATCHUP]. Here's why: [one honest reason]."</w:t>
      </w:r>
    </w:p>
    <w:p>
      <w:pPr>
        <w:pStyle w:val="ListBullet"/>
      </w:pPr>
      <w:r>
        <w:t>10–20s: "Final score: [REAL RESULT]. So that's a [W / L]." (show the graded row on /record)</w:t>
      </w:r>
    </w:p>
    <w:p>
      <w:pPr>
        <w:pStyle w:val="ListBullet"/>
      </w:pPr>
      <w:r>
        <w:t>20–28s: "Win or lose, it goes on the record. That's the deal. Tonight's slate is up — free, link in bio."</w:t>
      </w:r>
    </w:p>
    <w:p>
      <w:pPr>
        <w:pStyle w:val="ListBullet"/>
      </w:pPr>
      <w:r>
        <w:t xml:space="preserve">On-screen: </w:t>
      </w:r>
      <w:r>
        <w:rPr>
          <w:i/>
        </w:rPr>
        <w:t>21+. For entertainment. Gamble responsibly.</w:t>
      </w:r>
    </w:p>
    <w:p>
      <w:pPr>
        <w:spacing w:after="120"/>
      </w:pPr>
      <w:r>
        <w:rPr>
          <w:b/>
        </w:rPr>
        <w:t>Caption:</w:t>
      </w:r>
      <w:r>
        <w:t xml:space="preserve"> We grade our own picks, out loud. #sportsbetting #bettingtiktok #mlb #21plus #gambleresponsibly</w:t>
      </w:r>
    </w:p>
    <w:p>
      <w:pPr>
        <w:pStyle w:val="Heading3"/>
      </w:pPr>
      <w:r>
        <w:t>Day 5 — Prop Analyzer screen-walk</w:t>
      </w:r>
    </w:p>
    <w:p>
      <w:pPr>
        <w:pStyle w:val="ListBullet"/>
      </w:pPr>
      <w:r>
        <w:t>0–2s: "Free tool that projects a player's stat from his last games — watch."</w:t>
      </w:r>
    </w:p>
    <w:p>
      <w:pPr>
        <w:pStyle w:val="ListBullet"/>
      </w:pPr>
      <w:r>
        <w:t xml:space="preserve">2–20s: (screen-record </w:t>
      </w:r>
      <w:r>
        <w:rPr>
          <w:rFonts w:ascii="Consolas" w:hAnsi="Consolas"/>
          <w:color w:val="8A6918"/>
        </w:rPr>
        <w:t>/app</w:t>
      </w:r>
      <w:r>
        <w:t>) "Type a player, pick the stat. It pulls his recent game logs, builds a projection, and lines it up against the number. No login."</w:t>
      </w:r>
    </w:p>
    <w:p>
      <w:pPr>
        <w:pStyle w:val="ListBullet"/>
      </w:pPr>
      <w:r>
        <w:t>20–30s: "It shows you the math instead of just barking a pick. Free. Link in bio."</w:t>
      </w:r>
    </w:p>
    <w:p>
      <w:pPr>
        <w:pStyle w:val="ListBullet"/>
      </w:pPr>
      <w:r>
        <w:t xml:space="preserve">On-screen: </w:t>
      </w:r>
      <w:r>
        <w:rPr>
          <w:i/>
        </w:rPr>
        <w:t>21+. For entertainment. Gamble responsibly.</w:t>
      </w:r>
    </w:p>
    <w:p>
      <w:pPr>
        <w:spacing w:after="120"/>
      </w:pPr>
      <w:r>
        <w:rPr>
          <w:b/>
        </w:rPr>
        <w:t>Caption:</w:t>
      </w:r>
      <w:r>
        <w:t xml:space="preserve"> The projection, not just the pick. #propbets #sportsbetting #bettingtiktok #mlb #21plus</w:t>
      </w:r>
    </w:p>
    <w:p>
      <w:pPr>
        <w:pStyle w:val="Heading3"/>
      </w:pPr>
      <w:r>
        <w:t>Day 6 — "One thing the books don't want casuals to know" (myth-bust series intro)</w:t>
      </w:r>
    </w:p>
    <w:p>
      <w:pPr>
        <w:pStyle w:val="ListBullet"/>
      </w:pPr>
      <w:r>
        <w:t>0–2s: "'Lock of the day' is a marketing phrase, not a math one."</w:t>
      </w:r>
    </w:p>
    <w:p>
      <w:pPr>
        <w:pStyle w:val="ListBullet"/>
      </w:pPr>
      <w:r>
        <w:t>2–15s: "No honest model calls a single game a lock. The market is really efficient. Anyone who says 'guaranteed' is selling you certainty that doesn't exist."</w:t>
      </w:r>
    </w:p>
    <w:p>
      <w:pPr>
        <w:pStyle w:val="ListBullet"/>
      </w:pPr>
      <w:r>
        <w:t>15–25s: "That's why our model posts a LEAN — and grades every one publicly, wins and losses. Skepticism is the right instinct. Reward it."</w:t>
      </w:r>
    </w:p>
    <w:p>
      <w:pPr>
        <w:pStyle w:val="ListBullet"/>
      </w:pPr>
      <w:r>
        <w:t xml:space="preserve">On-screen: </w:t>
      </w:r>
      <w:r>
        <w:rPr>
          <w:i/>
        </w:rPr>
        <w:t>21+. For entertainment. Gamble responsibly.</w:t>
      </w:r>
    </w:p>
    <w:p>
      <w:pPr>
        <w:spacing w:after="120"/>
      </w:pPr>
      <w:r>
        <w:rPr>
          <w:b/>
        </w:rPr>
        <w:t>Caption:</w:t>
      </w:r>
      <w:r>
        <w:t xml:space="preserve"> There's no such thing as a lock. #sportsbetting #bettingtiktok #mythbusting #21plus #gambleresponsibly</w:t>
      </w:r>
    </w:p>
    <w:p>
      <w:pPr>
        <w:pBdr>
          <w:bottom w:val="single" w:sz="8" w:space="10" w:color="D8D2C4"/>
        </w:pBdr>
      </w:pPr>
    </w:p>
    <w:p>
      <w:pPr>
        <w:pStyle w:val="Heading2"/>
      </w:pPr>
      <w:r>
        <w:t>3. WEEKS 2–4 (Days 8–30) — dated calendar</w:t>
      </w:r>
    </w:p>
    <w:p>
      <w:pPr>
        <w:spacing w:after="120"/>
      </w:pPr>
      <w:r>
        <w:rPr>
          <w:b/>
        </w:rPr>
        <w:t>How to read this:</w:t>
      </w:r>
      <w:r>
        <w:t xml:space="preserve"> each day lists the platform slots and a written hook/caption you can paste (fill </w:t>
      </w:r>
      <w:r>
        <w:rPr>
          <w:rFonts w:ascii="Consolas" w:hAnsi="Consolas"/>
          <w:color w:val="8A6918"/>
        </w:rPr>
        <w:t>[brackets]</w:t>
      </w:r>
      <w:r>
        <w:t xml:space="preserve"> from live data). Recurring formats rotate: </w:t>
      </w:r>
      <w:r>
        <w:rPr>
          <w:b/>
        </w:rPr>
        <w:t>Daily Lean</w:t>
      </w:r>
      <w:r>
        <w:t xml:space="preserve"> (X + IG card, every day), </w:t>
      </w:r>
      <w:r>
        <w:rPr>
          <w:b/>
        </w:rPr>
        <w:t>Methodology</w:t>
      </w:r>
      <w:r>
        <w:t xml:space="preserve"> (weekly X thread + IG carousel), </w:t>
      </w:r>
      <w:r>
        <w:rPr>
          <w:b/>
        </w:rPr>
        <w:t>Model-vs-You poll</w:t>
      </w:r>
      <w:r>
        <w:t xml:space="preserve">, </w:t>
      </w:r>
      <w:r>
        <w:rPr>
          <w:b/>
        </w:rPr>
        <w:t>Record update</w:t>
      </w:r>
      <w:r>
        <w:t xml:space="preserve"> (real numbers only), </w:t>
      </w:r>
      <w:r>
        <w:rPr>
          <w:b/>
        </w:rPr>
        <w:t>Prop-Analyzer demo</w:t>
      </w:r>
      <w:r>
        <w:t xml:space="preserve">, </w:t>
      </w:r>
      <w:r>
        <w:rPr>
          <w:b/>
        </w:rPr>
        <w:t>Myth-bust</w:t>
      </w:r>
      <w:r>
        <w:t xml:space="preserve">, </w:t>
      </w:r>
      <w:r>
        <w:rPr>
          <w:b/>
        </w:rPr>
        <w:t>Owned loss</w:t>
      </w:r>
      <w:r>
        <w:t>. TikTok runs the "Grading our own picks" series ~3x/wk plus a myth-bust/feature video. Daily IG Story = "slate live" + agree/fade poll (assume it runs every day; not relisted).</w:t>
      </w:r>
    </w:p>
    <w:p>
      <w:pPr>
        <w:spacing w:after="120"/>
      </w:pPr>
      <w:r>
        <w:rPr>
          <w:b/>
        </w:rPr>
        <w:t>Hashtag sets (reuse):</w:t>
      </w:r>
    </w:p>
    <w:p>
      <w:pPr>
        <w:pStyle w:val="ListBullet"/>
      </w:pPr>
      <w:r>
        <w:rPr>
          <w:b/>
        </w:rPr>
        <w:t>X:</w:t>
      </w:r>
      <w:r>
        <w:t xml:space="preserve"> pick 1–2 → </w:t>
      </w:r>
      <w:r>
        <w:rPr>
          <w:rFonts w:ascii="Consolas" w:hAnsi="Consolas"/>
          <w:color w:val="8A6918"/>
        </w:rPr>
        <w:t>#MLB</w:t>
      </w:r>
      <w:r>
        <w:t xml:space="preserve"> </w:t>
      </w:r>
      <w:r>
        <w:rPr>
          <w:rFonts w:ascii="Consolas" w:hAnsi="Consolas"/>
          <w:color w:val="8A6918"/>
        </w:rPr>
        <w:t>#BettingTwitter</w:t>
      </w:r>
      <w:r>
        <w:t xml:space="preserve"> (swap </w:t>
      </w:r>
      <w:r>
        <w:rPr>
          <w:rFonts w:ascii="Consolas" w:hAnsi="Consolas"/>
          <w:color w:val="8A6918"/>
        </w:rPr>
        <w:t>#NFL</w:t>
      </w:r>
      <w:r>
        <w:t xml:space="preserve"> when preseason starts)</w:t>
      </w:r>
    </w:p>
    <w:p>
      <w:pPr>
        <w:pStyle w:val="ListBullet"/>
      </w:pPr>
      <w:r>
        <w:rPr>
          <w:b/>
        </w:rPr>
        <w:t>IG:</w:t>
      </w:r>
      <w:r>
        <w:t xml:space="preserve"> </w:t>
      </w:r>
      <w:r>
        <w:rPr>
          <w:rFonts w:ascii="Consolas" w:hAnsi="Consolas"/>
          <w:color w:val="8A6918"/>
        </w:rPr>
        <w:t>#sportsbetting #mlb #bettingpicks #overunder #bettingtwitter #sportsbettingmodel #handicapping #responsiblegaming #propbets #bettingcommunity</w:t>
      </w:r>
    </w:p>
    <w:p>
      <w:pPr>
        <w:pStyle w:val="ListBullet"/>
      </w:pPr>
      <w:r>
        <w:rPr>
          <w:b/>
        </w:rPr>
        <w:t>TikTok:</w:t>
      </w:r>
      <w:r>
        <w:t xml:space="preserve"> </w:t>
      </w:r>
      <w:r>
        <w:rPr>
          <w:rFonts w:ascii="Consolas" w:hAnsi="Consolas"/>
          <w:color w:val="8A6918"/>
        </w:rPr>
        <w:t>#sportsbetting #bettingtiktok #mlb #sportsbettingtips #21plus #gambleresponsibly</w:t>
      </w:r>
      <w:r>
        <w:t xml:space="preserve"> (+ </w:t>
      </w:r>
      <w:r>
        <w:rPr>
          <w:rFonts w:ascii="Consolas" w:hAnsi="Consolas"/>
          <w:color w:val="8A6918"/>
        </w:rPr>
        <w:t>#propbets</w:t>
      </w:r>
      <w:r>
        <w:t xml:space="preserve"> on prop videos)</w:t>
      </w:r>
    </w:p>
    <w:p>
      <w:pPr>
        <w:pBdr>
          <w:bottom w:val="single" w:sz="8" w:space="10" w:color="D8D2C4"/>
        </w:pBdr>
      </w:pPr>
    </w:p>
    <w:p>
      <w:pPr>
        <w:pStyle w:val="Heading3"/>
      </w:pPr>
      <w:r>
        <w:t>WEEK 2 — establish the daily rhythm</w:t>
      </w:r>
    </w:p>
    <w:p>
      <w:pPr>
        <w:spacing w:after="120"/>
      </w:pPr>
      <w:r>
        <w:rPr>
          <w:b/>
        </w:rPr>
        <w:t>Day 8 — Daily Lean</w:t>
      </w:r>
    </w:p>
    <w:p>
      <w:pPr>
        <w:pStyle w:val="ListBullet"/>
      </w:pPr>
      <w:r>
        <w:t xml:space="preserve">X: </w:t>
      </w:r>
      <w:r>
        <w:rPr>
          <w:rFonts w:ascii="Consolas" w:hAnsi="Consolas"/>
          <w:color w:val="8A6918"/>
        </w:rPr>
        <w:t>⭐ Model lean — [AWAY] @ [HOME]: model likes [PICK]. [one honest reason]. A lean, not a lock. propjunkie.app/slate · 21+, for entertainment, gamble responsibly.</w:t>
      </w:r>
    </w:p>
    <w:p>
      <w:pPr>
        <w:pStyle w:val="ListBullet"/>
      </w:pPr>
      <w:r>
        <w:t>IG (Lean Card graphic): tonight's lean + "graded tomorrow at /record" + full disclaimer + IG hashtags.</w:t>
      </w:r>
    </w:p>
    <w:p>
      <w:pPr>
        <w:pStyle w:val="ListBullet"/>
      </w:pPr>
      <w:r>
        <w:t>TikTok: "Grading our own picks" ep — yesterday's lean result (real).</w:t>
      </w:r>
    </w:p>
    <w:p>
      <w:pPr>
        <w:spacing w:after="120"/>
      </w:pPr>
      <w:r>
        <w:rPr>
          <w:b/>
        </w:rPr>
        <w:t>Day 9 — Model-vs-You poll</w:t>
      </w:r>
    </w:p>
    <w:p>
      <w:pPr>
        <w:pStyle w:val="ListBullet"/>
      </w:pPr>
      <w:r>
        <w:t xml:space="preserve">X: </w:t>
      </w:r>
      <w:r>
        <w:rPr>
          <w:rFonts w:ascii="Consolas" w:hAnsi="Consolas"/>
          <w:color w:val="8A6918"/>
        </w:rPr>
        <w:t>The model leans [PICK] on [MATCHUP] tonight. Agree, or are you fading it? Reasoning welcome. We'll grade it either way at /record. 21+, gamble responsibly.</w:t>
      </w:r>
    </w:p>
    <w:p>
      <w:pPr>
        <w:pStyle w:val="ListBullet"/>
      </w:pPr>
      <w:r>
        <w:t>IG Story: agree/fade poll on the Lean Card.</w:t>
      </w:r>
    </w:p>
    <w:p>
      <w:pPr>
        <w:spacing w:after="120"/>
      </w:pPr>
      <w:r>
        <w:rPr>
          <w:b/>
        </w:rPr>
        <w:t>Day 10 — Methodology (mini) + Daily Lean</w:t>
      </w:r>
    </w:p>
    <w:p>
      <w:pPr>
        <w:pStyle w:val="ListBullet"/>
      </w:pPr>
      <w:r>
        <w:t xml:space="preserve">X thread (3–4 tweets): "Why our model regresses to the mean — and why that's a feature, not a bug." Hook: "Your team is not as hot as its last 5 games say. Here's why our model deliberately cools it down. 🧵" Close with </w:t>
      </w:r>
      <w:r>
        <w:rPr>
          <w:rFonts w:ascii="Consolas" w:hAnsi="Consolas"/>
          <w:color w:val="8A6918"/>
        </w:rPr>
        <w:t>/record</w:t>
      </w:r>
      <w:r>
        <w:t xml:space="preserve"> + disclaimer.</w:t>
      </w:r>
    </w:p>
    <w:p>
      <w:pPr>
        <w:pStyle w:val="ListBullet"/>
      </w:pPr>
      <w:r>
        <w:t>IG (carousel, same beats). Needs graphic.</w:t>
      </w:r>
    </w:p>
    <w:p>
      <w:pPr>
        <w:pStyle w:val="ListBullet"/>
      </w:pPr>
      <w:r>
        <w:t>TikTok: myth-bust — "Recency bias is the casual bettor's biggest leak." 21+ on-screen.</w:t>
      </w:r>
    </w:p>
    <w:p>
      <w:pPr>
        <w:spacing w:after="120"/>
      </w:pPr>
      <w:r>
        <w:rPr>
          <w:b/>
        </w:rPr>
        <w:t>Day 11 — Daily Lean + Prop demo</w:t>
      </w:r>
    </w:p>
    <w:p>
      <w:pPr>
        <w:pStyle w:val="ListBullet"/>
      </w:pPr>
      <w:r>
        <w:t>X: daily lean template.</w:t>
      </w:r>
    </w:p>
    <w:p>
      <w:pPr>
        <w:pStyle w:val="ListBullet"/>
      </w:pPr>
      <w:r>
        <w:t xml:space="preserve">TikTok: Prop Analyzer demo on a specific player — "[Player]'s projection from his last games vs tonight's line." Real numbers from </w:t>
      </w:r>
      <w:r>
        <w:rPr>
          <w:rFonts w:ascii="Consolas" w:hAnsi="Consolas"/>
          <w:color w:val="8A6918"/>
        </w:rPr>
        <w:t>/app</w:t>
      </w:r>
      <w:r>
        <w:t>. 21+ on-screen.</w:t>
      </w:r>
    </w:p>
    <w:p>
      <w:pPr>
        <w:pStyle w:val="ListBullet"/>
      </w:pPr>
      <w:r>
        <w:t>IG feed (Prop Analyzer screenshot card): "Here's the projection, not just a pick." Needs graphic.</w:t>
      </w:r>
    </w:p>
    <w:p>
      <w:pPr>
        <w:spacing w:after="120"/>
      </w:pPr>
      <w:r>
        <w:rPr>
          <w:b/>
        </w:rPr>
        <w:t>Day 12 — "Guess the record" engagement</w:t>
      </w:r>
    </w:p>
    <w:p>
      <w:pPr>
        <w:pStyle w:val="ListBullet"/>
      </w:pPr>
      <w:r>
        <w:t xml:space="preserve">X: </w:t>
      </w:r>
      <w:r>
        <w:rPr>
          <w:rFonts w:ascii="Consolas" w:hAnsi="Consolas"/>
          <w:color w:val="8A6918"/>
        </w:rPr>
        <w:t>Before I show you: what do you think our model's record is on graded leans so far? Reply your guess. Real answer (win AND loss count) at propjunkie.app/record — we show all of it. 18+, gamble responsibly.</w:t>
      </w:r>
    </w:p>
    <w:p>
      <w:pPr>
        <w:pStyle w:val="ListBullet"/>
      </w:pPr>
      <w:r>
        <w:t xml:space="preserve">IG Story: "Guess our record" slider/quiz sticker → reveal the real </w:t>
      </w:r>
      <w:r>
        <w:rPr>
          <w:rFonts w:ascii="Consolas" w:hAnsi="Consolas"/>
          <w:color w:val="8A6918"/>
        </w:rPr>
        <w:t>/record</w:t>
      </w:r>
      <w:r>
        <w:t xml:space="preserve"> number in the next frame. </w:t>
      </w:r>
      <w:r>
        <w:rPr>
          <w:b/>
        </w:rPr>
        <w:t>Only reveal the actual number.</w:t>
      </w:r>
    </w:p>
    <w:p>
      <w:pPr>
        <w:spacing w:after="120"/>
      </w:pPr>
      <w:r>
        <w:rPr>
          <w:b/>
        </w:rPr>
        <w:t>Day 13 — Daily Lean</w:t>
      </w:r>
    </w:p>
    <w:p>
      <w:pPr>
        <w:pStyle w:val="ListBullet"/>
      </w:pPr>
      <w:r>
        <w:t>X + IG Lean Card. TikTok: "Grading our own picks" ep.</w:t>
      </w:r>
    </w:p>
    <w:p>
      <w:pPr>
        <w:spacing w:after="120"/>
      </w:pPr>
      <w:r>
        <w:rPr>
          <w:b/>
        </w:rPr>
        <w:t>Day 14 — Weekly recap + Record update (real numbers only)</w:t>
      </w:r>
    </w:p>
    <w:p>
      <w:pPr>
        <w:pStyle w:val="ListBullet"/>
      </w:pPr>
      <w:r>
        <w:t xml:space="preserve">X: </w:t>
      </w:r>
      <w:r>
        <w:rPr>
          <w:rFonts w:ascii="Consolas" w:hAnsi="Consolas"/>
          <w:color w:val="8A6918"/>
        </w:rPr>
        <w:t>Two weeks in. The model's graded leans so far: [REAL W-L from /record]. We show every one — the misses too. Free slate + full record: propjunkie.app · 18+, for entertainment, gamble responsibly.</w:t>
      </w:r>
      <w:r>
        <w:t xml:space="preserve"> </w:t>
      </w:r>
      <w:r>
        <w:rPr>
          <w:i/>
        </w:rPr>
        <w:t>(If the sample is still thin, drop the W-L and say: "Still a small sample — but every single one is public at /record. We'd rather show a thin honest record than a fake fat one.")</w:t>
      </w:r>
    </w:p>
    <w:p>
      <w:pPr>
        <w:pStyle w:val="ListBullet"/>
      </w:pPr>
      <w:r>
        <w:t>IG (recap carousel). Needs graphic. TikTok: "2 weeks of grading our own picks — here's the honest scoreboard" (real number or the transparency line).</w:t>
      </w:r>
    </w:p>
    <w:p>
      <w:pPr>
        <w:pBdr>
          <w:bottom w:val="single" w:sz="8" w:space="10" w:color="D8D2C4"/>
        </w:pBdr>
      </w:pPr>
    </w:p>
    <w:p>
      <w:pPr>
        <w:pStyle w:val="Heading3"/>
      </w:pPr>
      <w:r>
        <w:t>WEEK 3 — deepen trust + push discovery</w:t>
      </w:r>
    </w:p>
    <w:p>
      <w:pPr>
        <w:spacing w:after="120"/>
      </w:pPr>
      <w:r>
        <w:rPr>
          <w:b/>
        </w:rPr>
        <w:t>Day 15 — Myth-bust + Daily Lean</w:t>
      </w:r>
    </w:p>
    <w:p>
      <w:pPr>
        <w:pStyle w:val="ListBullet"/>
      </w:pPr>
      <w:r>
        <w:t xml:space="preserve">X: </w:t>
      </w:r>
      <w:r>
        <w:rPr>
          <w:rFonts w:ascii="Consolas" w:hAnsi="Consolas"/>
          <w:color w:val="8A6918"/>
        </w:rPr>
        <w:t>"They were up 90% of the game." Cool — the bet graded as a loss. Results are the only honest scoreboard. That's why we grade against the FINAL score, publicly. /record · 21+, gamble responsibly.</w:t>
      </w:r>
    </w:p>
    <w:p>
      <w:pPr>
        <w:pStyle w:val="ListBullet"/>
      </w:pPr>
      <w:r>
        <w:t>TikTok: myth-bust "Why 'we were winning most of the game' means nothing." 21+.</w:t>
      </w:r>
    </w:p>
    <w:p>
      <w:pPr>
        <w:pStyle w:val="ListBullet"/>
      </w:pPr>
      <w:r>
        <w:t>IG Lean Card.</w:t>
      </w:r>
    </w:p>
    <w:p>
      <w:pPr>
        <w:spacing w:after="120"/>
      </w:pPr>
      <w:r>
        <w:rPr>
          <w:b/>
        </w:rPr>
        <w:t>Day 16 — Methodology (MLB pitcher ERA deep-dive) — the Data-Nerd hero</w:t>
      </w:r>
    </w:p>
    <w:p>
      <w:pPr>
        <w:pStyle w:val="ListBullet"/>
      </w:pPr>
      <w:r>
        <w:t xml:space="preserve">X thread: "The single biggest factor in an MLB total isn't the offense. It's the two guys on the mound. 🧵" Walk the starting-pitcher-ERA blend, free statsapi source, why it's the biggest single-game lever. Close </w:t>
      </w:r>
      <w:r>
        <w:rPr>
          <w:rFonts w:ascii="Consolas" w:hAnsi="Consolas"/>
          <w:color w:val="8A6918"/>
        </w:rPr>
        <w:t>/record</w:t>
      </w:r>
      <w:r>
        <w:t xml:space="preserve"> + disclaimer.</w:t>
      </w:r>
    </w:p>
    <w:p>
      <w:pPr>
        <w:pStyle w:val="ListBullet"/>
      </w:pPr>
      <w:r>
        <w:t>IG carousel (same). Needs graphic.</w:t>
      </w:r>
    </w:p>
    <w:p>
      <w:pPr>
        <w:pStyle w:val="ListBullet"/>
      </w:pPr>
      <w:r>
        <w:t>TikTok: "The one MLB stat casuals skip: the starting pitcher's ERA." 21+.</w:t>
      </w:r>
    </w:p>
    <w:p>
      <w:pPr>
        <w:spacing w:after="120"/>
      </w:pPr>
      <w:r>
        <w:rPr>
          <w:b/>
        </w:rPr>
        <w:t>Day 17 — Daily Lean + Model-vs-You</w:t>
      </w:r>
    </w:p>
    <w:p>
      <w:pPr>
        <w:pStyle w:val="ListBullet"/>
      </w:pPr>
      <w:r>
        <w:t>X: daily lean + "agree or fade?"</w:t>
      </w:r>
    </w:p>
    <w:p>
      <w:pPr>
        <w:pStyle w:val="ListBullet"/>
      </w:pPr>
      <w:r>
        <w:t>IG Story poll. TikTok: "Grading our own picks" ep.</w:t>
      </w:r>
    </w:p>
    <w:p>
      <w:pPr>
        <w:spacing w:after="120"/>
      </w:pPr>
      <w:r>
        <w:rPr>
          <w:b/>
        </w:rPr>
        <w:t>Day 18 — Prop-Analyzer demo</w:t>
      </w:r>
    </w:p>
    <w:p>
      <w:pPr>
        <w:pStyle w:val="ListBullet"/>
      </w:pPr>
      <w:r>
        <w:t xml:space="preserve">X: </w:t>
      </w:r>
      <w:r>
        <w:rPr>
          <w:rFonts w:ascii="Consolas" w:hAnsi="Consolas"/>
          <w:color w:val="8A6918"/>
        </w:rPr>
        <w:t>Prop Analyzer, free: type a player + a stat, it pulls his recent game logs, builds a projection, and lines it up against the number. No login, no paywall. propjunkie.app/app · 18+, gamble responsibly.</w:t>
      </w:r>
    </w:p>
    <w:p>
      <w:pPr>
        <w:pStyle w:val="ListBullet"/>
      </w:pPr>
      <w:r>
        <w:t>TikTok: prop demo on a topical player. IG feed prop card. Needs graphic.</w:t>
      </w:r>
    </w:p>
    <w:p>
      <w:pPr>
        <w:spacing w:after="120"/>
      </w:pPr>
      <w:r>
        <w:rPr>
          <w:b/>
        </w:rPr>
        <w:t>Day 19 — Owned loss (only if a real graded loss exists)</w:t>
      </w:r>
    </w:p>
    <w:p>
      <w:pPr>
        <w:pStyle w:val="ListBullet"/>
      </w:pPr>
      <w:r>
        <w:t xml:space="preserve">X: </w:t>
      </w:r>
      <w:r>
        <w:rPr>
          <w:rFonts w:ascii="Consolas" w:hAnsi="Consolas"/>
          <w:color w:val="8A6918"/>
        </w:rPr>
        <w:t>Model missed on [MATCHUP] last night — leaned [PICK], [what happened]. Logged at /record with everything else. We don't delete the Ls. A lean, not a lock. 18+, gamble responsibly.</w:t>
      </w:r>
    </w:p>
    <w:p>
      <w:pPr>
        <w:pStyle w:val="ListBullet"/>
      </w:pPr>
      <w:r>
        <w:t>IG "graded: L" card. TikTok: "Grading our own picks — this one's an L" (real).</w:t>
      </w:r>
    </w:p>
    <w:p>
      <w:pPr>
        <w:spacing w:after="120"/>
      </w:pPr>
      <w:r>
        <w:rPr>
          <w:b/>
        </w:rPr>
        <w:t>Day 20 — Free-and-transparent flex + Daily Lean</w:t>
      </w:r>
    </w:p>
    <w:p>
      <w:pPr>
        <w:pStyle w:val="ListBullet"/>
      </w:pPr>
      <w:r>
        <w:t xml:space="preserve">X: </w:t>
      </w:r>
      <w:r>
        <w:rPr>
          <w:rFonts w:ascii="Consolas" w:hAnsi="Consolas"/>
          <w:color w:val="8A6918"/>
        </w:rPr>
        <w:t>Still free. Still no Discord. Still grading every pick in public. The full slate, the Prop Analyzer, and the record cost you $0 and require no signup. propjunkie.app · 21+, gamble responsibly.</w:t>
      </w:r>
    </w:p>
    <w:p>
      <w:pPr>
        <w:pStyle w:val="ListBullet"/>
      </w:pPr>
      <w:r>
        <w:t>IG Lean Card. TikTok: "Grading our own picks" ep.</w:t>
      </w:r>
    </w:p>
    <w:p>
      <w:pPr>
        <w:spacing w:after="120"/>
      </w:pPr>
      <w:r>
        <w:rPr>
          <w:b/>
        </w:rPr>
        <w:t>Day 21 — Weekly recap + Record update (real)</w:t>
      </w:r>
    </w:p>
    <w:p>
      <w:pPr>
        <w:pStyle w:val="ListBullet"/>
      </w:pPr>
      <w:r>
        <w:t xml:space="preserve">X: </w:t>
      </w:r>
      <w:r>
        <w:rPr>
          <w:rFonts w:ascii="Consolas" w:hAnsi="Consolas"/>
          <w:color w:val="8A6918"/>
        </w:rPr>
        <w:t>Three weeks. Graded record so far: [REAL W-L] (or the honest transparency line if thin). Every miss is on the page too. propjunkie.app/record · 18+, for entertainment, gamble responsibly.</w:t>
      </w:r>
    </w:p>
    <w:p>
      <w:pPr>
        <w:pStyle w:val="ListBullet"/>
      </w:pPr>
      <w:r>
        <w:t>IG recap carousel. TikTok: "3 weeks of grading ourselves."</w:t>
      </w:r>
    </w:p>
    <w:p>
      <w:pPr>
        <w:pBdr>
          <w:bottom w:val="single" w:sz="8" w:space="10" w:color="D8D2C4"/>
        </w:pBdr>
      </w:pPr>
    </w:p>
    <w:p>
      <w:pPr>
        <w:pStyle w:val="Heading3"/>
      </w:pPr>
      <w:r>
        <w:t>WEEK 4 — reinforce the habit + widen the funnel</w:t>
      </w:r>
    </w:p>
    <w:p>
      <w:pPr>
        <w:spacing w:after="120"/>
      </w:pPr>
      <w:r>
        <w:rPr>
          <w:b/>
        </w:rPr>
        <w:t>Day 22 — "Check it before you bet" ritual + Daily Lean</w:t>
      </w:r>
    </w:p>
    <w:p>
      <w:pPr>
        <w:pStyle w:val="ListBullet"/>
      </w:pPr>
      <w:r>
        <w:t xml:space="preserve">X: </w:t>
      </w:r>
      <w:r>
        <w:rPr>
          <w:rFonts w:ascii="Consolas" w:hAnsi="Consolas"/>
          <w:color w:val="8A6918"/>
        </w:rPr>
        <w:t>Make it a habit: before you tap tonight's bet, glance at the slate. ⭐ leans + honest edges, free, one screen. propjunkie.app/slate · 21+, gamble responsibly.</w:t>
      </w:r>
    </w:p>
    <w:p>
      <w:pPr>
        <w:pStyle w:val="ListBullet"/>
      </w:pPr>
      <w:r>
        <w:t>IG Lean Card. TikTok: "Grading our own picks" ep.</w:t>
      </w:r>
    </w:p>
    <w:p>
      <w:pPr>
        <w:spacing w:after="120"/>
      </w:pPr>
      <w:r>
        <w:rPr>
          <w:b/>
        </w:rPr>
        <w:t>Day 23 — Model-vs-You poll</w:t>
      </w:r>
    </w:p>
    <w:p>
      <w:pPr>
        <w:pStyle w:val="ListBullet"/>
      </w:pPr>
      <w:r>
        <w:t>X: daily lean + "agree or fade?" IG Story poll.</w:t>
      </w:r>
    </w:p>
    <w:p>
      <w:pPr>
        <w:spacing w:after="120"/>
      </w:pPr>
      <w:r>
        <w:rPr>
          <w:b/>
        </w:rPr>
        <w:t>Day 24 — Methodology: "Why we anchor to the market"</w:t>
      </w:r>
    </w:p>
    <w:p>
      <w:pPr>
        <w:pStyle w:val="ListBullet"/>
      </w:pPr>
      <w:r>
        <w:t xml:space="preserve">X thread: "The book usually knows more than any model. Ours treats the market as a strong prior — and only leans when it sees a real gap. Here's why humility beats bravado. 🧵" Close </w:t>
      </w:r>
      <w:r>
        <w:rPr>
          <w:rFonts w:ascii="Consolas" w:hAnsi="Consolas"/>
          <w:color w:val="8A6918"/>
        </w:rPr>
        <w:t>/record</w:t>
      </w:r>
      <w:r>
        <w:t xml:space="preserve"> + disclaimer.</w:t>
      </w:r>
    </w:p>
    <w:p>
      <w:pPr>
        <w:pStyle w:val="ListBullet"/>
      </w:pPr>
      <w:r>
        <w:t>IG carousel. Needs graphic. TikTok: "Why our model TRUSTS the sportsbook (mostly)." 21+.</w:t>
      </w:r>
    </w:p>
    <w:p>
      <w:pPr>
        <w:spacing w:after="120"/>
      </w:pPr>
      <w:r>
        <w:rPr>
          <w:b/>
        </w:rPr>
        <w:t>Day 25 — Prop-Analyzer demo + Daily Lean</w:t>
      </w:r>
    </w:p>
    <w:p>
      <w:pPr>
        <w:pStyle w:val="ListBullet"/>
      </w:pPr>
      <w:r>
        <w:t>X: prop demo write-up on a real player/line. TikTok: prop demo. IG prop card.</w:t>
      </w:r>
    </w:p>
    <w:p>
      <w:pPr>
        <w:spacing w:after="120"/>
      </w:pPr>
      <w:r>
        <w:rPr>
          <w:b/>
        </w:rPr>
        <w:t>Day 26 — Myth-bust</w:t>
      </w:r>
    </w:p>
    <w:p>
      <w:pPr>
        <w:pStyle w:val="ListBullet"/>
      </w:pPr>
      <w:r>
        <w:t xml:space="preserve">X: </w:t>
      </w:r>
      <w:r>
        <w:rPr>
          <w:rFonts w:ascii="Consolas" w:hAnsi="Consolas"/>
          <w:color w:val="8A6918"/>
        </w:rPr>
        <w:t>A 72% win rate with no receipts is a screenshot, not a record. Ours grades itself automatically against final scores — you can audit every row. /record · 21+, gamble responsibly.</w:t>
      </w:r>
    </w:p>
    <w:p>
      <w:pPr>
        <w:pStyle w:val="ListBullet"/>
      </w:pPr>
      <w:r>
        <w:t>TikTok: "How to spot a fake track record in 10 seconds." 21+.</w:t>
      </w:r>
    </w:p>
    <w:p>
      <w:pPr>
        <w:spacing w:after="120"/>
      </w:pPr>
      <w:r>
        <w:rPr>
          <w:b/>
        </w:rPr>
        <w:t>Day 27 — Daily Lean + owned loss if applicable</w:t>
      </w:r>
    </w:p>
    <w:p>
      <w:pPr>
        <w:pStyle w:val="ListBullet"/>
      </w:pPr>
      <w:r>
        <w:t>X + IG Lean Card. TikTok: "Grading our own picks" ep (real result, W or L).</w:t>
      </w:r>
    </w:p>
    <w:p>
      <w:pPr>
        <w:spacing w:after="120"/>
      </w:pPr>
      <w:r>
        <w:rPr>
          <w:b/>
        </w:rPr>
        <w:t>Day 28 — Weekly recap + Record update (real)</w:t>
      </w:r>
    </w:p>
    <w:p>
      <w:pPr>
        <w:pStyle w:val="ListBullet"/>
      </w:pPr>
      <w:r>
        <w:t xml:space="preserve">X: </w:t>
      </w:r>
      <w:r>
        <w:rPr>
          <w:rFonts w:ascii="Consolas" w:hAnsi="Consolas"/>
          <w:color w:val="8A6918"/>
        </w:rPr>
        <w:t>Four weeks of posting a lean a day and grading every one. Record so far: [REAL W-L] (or transparency line). All of it public. propjunkie.app/record · 18+, gamble responsibly.</w:t>
      </w:r>
    </w:p>
    <w:p>
      <w:pPr>
        <w:pStyle w:val="ListBullet"/>
      </w:pPr>
      <w:r>
        <w:t>IG recap carousel. TikTok: "1 month of grading our own picks."</w:t>
      </w:r>
    </w:p>
    <w:p>
      <w:pPr>
        <w:spacing w:after="120"/>
      </w:pPr>
      <w:r>
        <w:rPr>
          <w:b/>
        </w:rPr>
        <w:t>Day 29 — Community / thank-you + best-of</w:t>
      </w:r>
    </w:p>
    <w:p>
      <w:pPr>
        <w:pStyle w:val="ListBullet"/>
      </w:pPr>
      <w:r>
        <w:t xml:space="preserve">X: </w:t>
      </w:r>
      <w:r>
        <w:rPr>
          <w:rFonts w:ascii="Consolas" w:hAnsi="Consolas"/>
          <w:color w:val="8A6918"/>
        </w:rPr>
        <w:t>Month one, from zero. Thanks to everyone who followed a model honest enough to show its losses. Best thread of the month 👇 [link the pitcher-ERA or methodology thread]. propjunkie.app · 18+, gamble responsibly.</w:t>
      </w:r>
    </w:p>
    <w:p>
      <w:pPr>
        <w:pStyle w:val="ListBullet"/>
      </w:pPr>
      <w:r>
        <w:t>IG carousel: "Month 1 — the honest scoreboard." Needs graphic.</w:t>
      </w:r>
    </w:p>
    <w:p>
      <w:pPr>
        <w:spacing w:after="120"/>
      </w:pPr>
      <w:r>
        <w:rPr>
          <w:b/>
        </w:rPr>
        <w:t>Day 30 — 30-day thesis restatement (re-pin candidate) + Daily Lean</w:t>
      </w:r>
    </w:p>
    <w:p>
      <w:pPr>
        <w:pStyle w:val="ListBullet"/>
      </w:pPr>
      <w:r>
        <w:t xml:space="preserve">X: </w:t>
      </w:r>
      <w:r>
        <w:rPr>
          <w:rFonts w:ascii="Consolas" w:hAnsi="Consolas"/>
          <w:color w:val="8A6918"/>
        </w:rPr>
        <w:t>30 days in, same promise as day 1: a free daily lean, a model that shows its math, and every pick graded in public — win or lose. A lean, not a lock. Start at propjunkie.app/record · 18+, for entertainment, gamble responsibly.</w:t>
      </w:r>
    </w:p>
    <w:p>
      <w:pPr>
        <w:pStyle w:val="ListBullet"/>
      </w:pPr>
      <w:r>
        <w:t>IG: refreshed Pinned Positioning Graphic. TikTok: "30 days of grading our own picks — here's what a month of honesty looks like." Real record or transparency line.</w:t>
      </w:r>
    </w:p>
    <w:p>
      <w:pPr>
        <w:pBdr>
          <w:bottom w:val="single" w:sz="8" w:space="10" w:color="D8D2C4"/>
        </w:pBdr>
      </w:pPr>
    </w:p>
    <w:p>
      <w:pPr>
        <w:pStyle w:val="Heading2"/>
      </w:pPr>
      <w:r>
        <w:t>4. Graphics checklist</w:t>
      </w:r>
    </w:p>
    <w:p>
      <w:pPr>
        <w:spacing w:after="120"/>
      </w:pPr>
      <w:r>
        <w:t>Posts that need a graphic are flagged inline above. Priorities:</w:t>
      </w:r>
    </w:p>
    <w:p>
      <w:pPr>
        <w:spacing w:after="120"/>
      </w:pPr>
      <w:r>
        <w:rPr>
          <w:b/>
        </w:rPr>
        <w:t>Built as Artifacts now (highest leverage):</w:t>
      </w:r>
    </w:p>
    <w:p>
      <w:pPr>
        <w:pStyle w:val="ListNumber"/>
      </w:pPr>
      <w:r>
        <w:rPr>
          <w:b/>
        </w:rPr>
        <w:t>Pinned Positioning Graphic</w:t>
      </w:r>
      <w:r>
        <w:t xml:space="preserve"> — "We show our record." The brand thesis. </w:t>
      </w:r>
      <w:r>
        <w:rPr>
          <w:b/>
        </w:rPr>
        <w:t>1080×1080 square (IG feed + X).</w:t>
      </w:r>
      <w:r>
        <w:t xml:space="preserve"> Day 1 pin.</w:t>
      </w:r>
    </w:p>
    <w:p>
      <w:pPr>
        <w:pStyle w:val="ListNumber"/>
      </w:pPr>
      <w:r>
        <w:rPr>
          <w:b/>
        </w:rPr>
        <w:t>Model Lean Card (reusable template)</w:t>
      </w:r>
      <w:r>
        <w:t xml:space="preserve"> — matchup + ⭐ lean + honest edge + on-graphic disclaimer, with a W/L "graded" state. </w:t>
      </w:r>
      <w:r>
        <w:rPr>
          <w:b/>
        </w:rPr>
        <w:t>1080×1080 square (IG + X).</w:t>
      </w:r>
      <w:r>
        <w:t xml:space="preserve"> The daily workhorse (Days 3, 6, 8, 13, 15, 17, 20, 22, 27, 30...).</w:t>
      </w:r>
    </w:p>
    <w:p>
      <w:pPr>
        <w:spacing w:after="120"/>
      </w:pPr>
      <w:r>
        <w:rPr>
          <w:b/>
        </w:rPr>
        <w:t>Build later as needed (noted, not yet built):</w:t>
      </w:r>
    </w:p>
    <w:p>
      <w:pPr>
        <w:pStyle w:val="ListBullet"/>
      </w:pPr>
      <w:r>
        <w:t>Methodology carousel template (1080×1350 portrait, IG) — Days 4, 10, 16, 24.</w:t>
      </w:r>
    </w:p>
    <w:p>
      <w:pPr>
        <w:pStyle w:val="ListBullet"/>
      </w:pPr>
      <w:r>
        <w:t>Prop-Analyzer result card (1080×1080) — Days 11, 18, 25.</w:t>
      </w:r>
    </w:p>
    <w:p>
      <w:pPr>
        <w:pStyle w:val="ListBullet"/>
      </w:pPr>
      <w:r>
        <w:t>Weekly recap carousel (1080×1350, IG) — Days 7, 14, 21, 28, 29.</w:t>
      </w:r>
    </w:p>
    <w:p>
      <w:pPr>
        <w:pStyle w:val="ListBullet"/>
      </w:pPr>
      <w:r>
        <w:t>TikTok/Reels are screen-capture + on-screen text, not static graphics — no card needed, just the short disclaimer overlay.</w:t>
      </w:r>
    </w:p>
    <w:p>
      <w:pPr>
        <w:spacing w:after="120"/>
      </w:pPr>
      <w:r>
        <w:t xml:space="preserve">Brand kit for all: bg </w:t>
      </w:r>
      <w:r>
        <w:rPr>
          <w:rFonts w:ascii="Consolas" w:hAnsi="Consolas"/>
          <w:color w:val="8A6918"/>
        </w:rPr>
        <w:t>#0c0f0a</w:t>
      </w:r>
      <w:r>
        <w:t xml:space="preserve">, surface </w:t>
      </w:r>
      <w:r>
        <w:rPr>
          <w:rFonts w:ascii="Consolas" w:hAnsi="Consolas"/>
          <w:color w:val="8A6918"/>
        </w:rPr>
        <w:t>#141a12</w:t>
      </w:r>
      <w:r>
        <w:t xml:space="preserve">, gold </w:t>
      </w:r>
      <w:r>
        <w:rPr>
          <w:rFonts w:ascii="Consolas" w:hAnsi="Consolas"/>
          <w:color w:val="8A6918"/>
        </w:rPr>
        <w:t>#c9a84c</w:t>
      </w:r>
      <w:r>
        <w:t xml:space="preserve"> ("Prop"), text </w:t>
      </w:r>
      <w:r>
        <w:rPr>
          <w:rFonts w:ascii="Consolas" w:hAnsi="Consolas"/>
          <w:color w:val="8A6918"/>
        </w:rPr>
        <w:t>#e8ecf4</w:t>
      </w:r>
      <w:r>
        <w:t xml:space="preserve"> ("Junkie"), green </w:t>
      </w:r>
      <w:r>
        <w:rPr>
          <w:rFonts w:ascii="Consolas" w:hAnsi="Consolas"/>
          <w:color w:val="8A6918"/>
        </w:rPr>
        <w:t>#10b981</w:t>
      </w:r>
      <w:r>
        <w:t xml:space="preserve"> (edge/win), red </w:t>
      </w:r>
      <w:r>
        <w:rPr>
          <w:rFonts w:ascii="Consolas" w:hAnsi="Consolas"/>
          <w:color w:val="8A6918"/>
        </w:rPr>
        <w:t>#ef4444</w:t>
      </w:r>
      <w:r>
        <w:t xml:space="preserve"> (loss), muted </w:t>
      </w:r>
      <w:r>
        <w:rPr>
          <w:rFonts w:ascii="Consolas" w:hAnsi="Consolas"/>
          <w:color w:val="8A6918"/>
        </w:rPr>
        <w:t>#4a6a44</w:t>
      </w:r>
      <w:r>
        <w:t>; Inter 700–900 headlines; dark premium "sharp bettor's terminal" feel.</w:t>
      </w:r>
    </w:p>
    <w:p>
      <w:pPr>
        <w:pBdr>
          <w:bottom w:val="single" w:sz="8" w:space="10" w:color="D8D2C4"/>
        </w:pBdr>
      </w:pPr>
    </w:p>
    <w:p>
      <w:pPr>
        <w:spacing w:after="120"/>
      </w:pPr>
      <w:r>
        <w:rPr>
          <w:i/>
        </w:rPr>
        <w:t>Patrick reviews and posts everything himself. These are drafts and strategy — nothing here is published or auto-posted.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69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A691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E541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